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5AA51" w14:textId="77777777" w:rsidR="005C6EF1" w:rsidRDefault="005C6EF1"/>
    <w:p w14:paraId="5333D239" w14:textId="16987B3D" w:rsidR="005C6EF1" w:rsidRPr="00430ADF" w:rsidRDefault="00430ADF" w:rsidP="00430ADF">
      <w:pPr>
        <w:jc w:val="center"/>
        <w:rPr>
          <w:rFonts w:ascii="Calibri" w:hAnsi="Calibri"/>
          <w:color w:val="718096"/>
          <w:sz w:val="40"/>
        </w:rPr>
      </w:pPr>
      <w:proofErr w:type="spellStart"/>
      <w:r w:rsidRPr="00430ADF">
        <w:rPr>
          <w:rFonts w:ascii="Calibri" w:hAnsi="Calibri"/>
          <w:color w:val="718096"/>
          <w:sz w:val="40"/>
        </w:rPr>
        <w:t>Ömer</w:t>
      </w:r>
      <w:proofErr w:type="spellEnd"/>
      <w:r w:rsidRPr="00430ADF">
        <w:rPr>
          <w:rFonts w:ascii="Calibri" w:hAnsi="Calibri"/>
          <w:color w:val="718096"/>
          <w:sz w:val="40"/>
        </w:rPr>
        <w:t xml:space="preserve"> </w:t>
      </w:r>
      <w:proofErr w:type="spellStart"/>
      <w:r w:rsidRPr="00430ADF">
        <w:rPr>
          <w:rFonts w:ascii="Calibri" w:hAnsi="Calibri"/>
          <w:color w:val="718096"/>
          <w:sz w:val="40"/>
        </w:rPr>
        <w:t>faruk</w:t>
      </w:r>
      <w:proofErr w:type="spellEnd"/>
      <w:r w:rsidRPr="00430ADF">
        <w:rPr>
          <w:rFonts w:ascii="Calibri" w:hAnsi="Calibri"/>
          <w:color w:val="718096"/>
          <w:sz w:val="40"/>
        </w:rPr>
        <w:t xml:space="preserve"> </w:t>
      </w:r>
      <w:proofErr w:type="spellStart"/>
      <w:r w:rsidRPr="00430ADF">
        <w:rPr>
          <w:rFonts w:ascii="Calibri" w:hAnsi="Calibri"/>
          <w:color w:val="718096"/>
          <w:sz w:val="40"/>
        </w:rPr>
        <w:t>özdemir</w:t>
      </w:r>
      <w:proofErr w:type="spellEnd"/>
      <w:r w:rsidRPr="00430ADF">
        <w:rPr>
          <w:rFonts w:ascii="Calibri" w:hAnsi="Calibri"/>
          <w:color w:val="718096"/>
          <w:sz w:val="40"/>
        </w:rPr>
        <w:t xml:space="preserve"> 240201122</w:t>
      </w:r>
    </w:p>
    <w:p w14:paraId="0614B020" w14:textId="77777777" w:rsidR="005C6EF1" w:rsidRDefault="005C6EF1"/>
    <w:p w14:paraId="62B55FD0" w14:textId="6DA1676E" w:rsidR="005C6EF1" w:rsidRDefault="0068230D">
      <w:pPr>
        <w:jc w:val="center"/>
      </w:pPr>
      <w:r>
        <w:rPr>
          <w:sz w:val="144"/>
        </w:rPr>
        <w:t>🤖</w:t>
      </w:r>
    </w:p>
    <w:p w14:paraId="6329A47F" w14:textId="77777777" w:rsidR="005C6EF1" w:rsidRDefault="0068230D">
      <w:pPr>
        <w:spacing w:before="400"/>
        <w:jc w:val="center"/>
      </w:pPr>
      <w:r>
        <w:rPr>
          <w:rFonts w:ascii="Calibri" w:hAnsi="Calibri"/>
          <w:b/>
          <w:color w:val="1A365D"/>
          <w:sz w:val="96"/>
        </w:rPr>
        <w:t>GUARDIANBOT</w:t>
      </w:r>
    </w:p>
    <w:p w14:paraId="4F989898" w14:textId="77777777" w:rsidR="005C6EF1" w:rsidRDefault="0068230D">
      <w:pPr>
        <w:jc w:val="center"/>
      </w:pPr>
      <w:r>
        <w:rPr>
          <w:rFonts w:ascii="Calibri" w:hAnsi="Calibri"/>
          <w:color w:val="718096"/>
          <w:sz w:val="40"/>
        </w:rPr>
        <w:t>Otonom Güvenlik ve Devriye Robotu</w:t>
      </w:r>
    </w:p>
    <w:p w14:paraId="2C22CDBF" w14:textId="77777777" w:rsidR="005C6EF1" w:rsidRDefault="0068230D">
      <w:pPr>
        <w:jc w:val="center"/>
      </w:pPr>
      <w:r>
        <w:rPr>
          <w:color w:val="ED8936"/>
          <w:sz w:val="28"/>
        </w:rPr>
        <w:t>━━━━━━━━━━━━━━━━━━━━━━━━━━━━━━━━━━━━━━━━━━━━━━━━━━</w:t>
      </w:r>
    </w:p>
    <w:p w14:paraId="4E3BD9A6" w14:textId="77777777" w:rsidR="005C6EF1" w:rsidRDefault="0068230D">
      <w:pPr>
        <w:spacing w:before="400"/>
        <w:jc w:val="center"/>
      </w:pPr>
      <w:r>
        <w:rPr>
          <w:rFonts w:ascii="Calibri" w:hAnsi="Calibri"/>
          <w:color w:val="2C5282"/>
          <w:sz w:val="32"/>
        </w:rPr>
        <w:t>URDF Tabanlı Mobil Robot Modelleme Projesi</w:t>
      </w:r>
    </w:p>
    <w:p w14:paraId="69199729" w14:textId="77777777" w:rsidR="005C6EF1" w:rsidRDefault="005C6EF1"/>
    <w:p w14:paraId="15C8E247" w14:textId="77777777" w:rsidR="005C6EF1" w:rsidRDefault="005C6EF1"/>
    <w:tbl>
      <w:tblPr>
        <w:tblW w:w="0" w:type="auto"/>
        <w:jc w:val="center"/>
        <w:tblLook w:val="04A0" w:firstRow="1" w:lastRow="0" w:firstColumn="1" w:lastColumn="0" w:noHBand="0" w:noVBand="1"/>
      </w:tblPr>
      <w:tblGrid>
        <w:gridCol w:w="3969"/>
        <w:gridCol w:w="3969"/>
      </w:tblGrid>
      <w:tr w:rsidR="005C6EF1" w14:paraId="6B241363" w14:textId="77777777">
        <w:trPr>
          <w:jc w:val="center"/>
        </w:trPr>
        <w:tc>
          <w:tcPr>
            <w:tcW w:w="3969" w:type="dxa"/>
            <w:shd w:val="clear" w:color="auto" w:fill="F7FAFC"/>
          </w:tcPr>
          <w:p w14:paraId="569D8439" w14:textId="77777777" w:rsidR="005C6EF1" w:rsidRDefault="0068230D">
            <w:pPr>
              <w:jc w:val="center"/>
            </w:pPr>
            <w:r>
              <w:rPr>
                <w:rFonts w:ascii="Calibri" w:hAnsi="Calibri"/>
                <w:color w:val="2C5282"/>
              </w:rPr>
              <w:t>◆ Diferansiyel Tahrik Sistemi</w:t>
            </w:r>
          </w:p>
        </w:tc>
        <w:tc>
          <w:tcPr>
            <w:tcW w:w="3969" w:type="dxa"/>
            <w:shd w:val="clear" w:color="auto" w:fill="F7FAFC"/>
          </w:tcPr>
          <w:p w14:paraId="73E67504" w14:textId="77777777" w:rsidR="005C6EF1" w:rsidRDefault="0068230D">
            <w:pPr>
              <w:jc w:val="center"/>
            </w:pPr>
            <w:r>
              <w:rPr>
                <w:rFonts w:ascii="Calibri" w:hAnsi="Calibri"/>
                <w:color w:val="2C5282"/>
              </w:rPr>
              <w:t>◆ 3 Seviyeli Sensör Mastı</w:t>
            </w:r>
          </w:p>
        </w:tc>
      </w:tr>
      <w:tr w:rsidR="005C6EF1" w14:paraId="17D250DE" w14:textId="77777777">
        <w:trPr>
          <w:jc w:val="center"/>
        </w:trPr>
        <w:tc>
          <w:tcPr>
            <w:tcW w:w="3969" w:type="dxa"/>
            <w:shd w:val="clear" w:color="auto" w:fill="F7FAFC"/>
          </w:tcPr>
          <w:p w14:paraId="62089D65" w14:textId="77777777" w:rsidR="005C6EF1" w:rsidRDefault="0068230D">
            <w:pPr>
              <w:jc w:val="center"/>
            </w:pPr>
            <w:r>
              <w:rPr>
                <w:rFonts w:ascii="Calibri" w:hAnsi="Calibri"/>
                <w:color w:val="2C5282"/>
              </w:rPr>
              <w:t>◆ 20+ Sensör Mimarisi</w:t>
            </w:r>
          </w:p>
        </w:tc>
        <w:tc>
          <w:tcPr>
            <w:tcW w:w="3969" w:type="dxa"/>
            <w:shd w:val="clear" w:color="auto" w:fill="F7FAFC"/>
          </w:tcPr>
          <w:p w14:paraId="7F8B2333" w14:textId="77777777" w:rsidR="005C6EF1" w:rsidRDefault="0068230D">
            <w:pPr>
              <w:jc w:val="center"/>
            </w:pPr>
            <w:r>
              <w:rPr>
                <w:rFonts w:ascii="Calibri" w:hAnsi="Calibri"/>
                <w:color w:val="2C5282"/>
              </w:rPr>
              <w:t>◆ Profesyonel URDF Modeli</w:t>
            </w:r>
          </w:p>
        </w:tc>
      </w:tr>
      <w:tr w:rsidR="005C6EF1" w14:paraId="026784C9" w14:textId="77777777">
        <w:trPr>
          <w:jc w:val="center"/>
        </w:trPr>
        <w:tc>
          <w:tcPr>
            <w:tcW w:w="3969" w:type="dxa"/>
            <w:shd w:val="clear" w:color="auto" w:fill="F7FAFC"/>
          </w:tcPr>
          <w:p w14:paraId="7A751981" w14:textId="77777777" w:rsidR="005C6EF1" w:rsidRDefault="0068230D">
            <w:pPr>
              <w:jc w:val="center"/>
            </w:pPr>
            <w:r>
              <w:rPr>
                <w:rFonts w:ascii="Calibri" w:hAnsi="Calibri"/>
                <w:color w:val="2C5282"/>
              </w:rPr>
              <w:t>◆ 43 Link Yapısı</w:t>
            </w:r>
          </w:p>
        </w:tc>
        <w:tc>
          <w:tcPr>
            <w:tcW w:w="3969" w:type="dxa"/>
            <w:shd w:val="clear" w:color="auto" w:fill="F7FAFC"/>
          </w:tcPr>
          <w:p w14:paraId="7960674A" w14:textId="77777777" w:rsidR="005C6EF1" w:rsidRDefault="0068230D">
            <w:pPr>
              <w:jc w:val="center"/>
            </w:pPr>
            <w:r>
              <w:rPr>
                <w:rFonts w:ascii="Calibri" w:hAnsi="Calibri"/>
                <w:color w:val="2C5282"/>
              </w:rPr>
              <w:t>◆ Gerçekçi 3D Mesh Dosyaları</w:t>
            </w:r>
          </w:p>
        </w:tc>
      </w:tr>
    </w:tbl>
    <w:p w14:paraId="585DD315" w14:textId="77777777" w:rsidR="005C6EF1" w:rsidRDefault="005C6EF1"/>
    <w:p w14:paraId="2277B216" w14:textId="77777777" w:rsidR="005C6EF1" w:rsidRDefault="005C6EF1"/>
    <w:p w14:paraId="64F7BE39" w14:textId="77777777" w:rsidR="005C6EF1" w:rsidRDefault="005C6EF1"/>
    <w:p w14:paraId="0F496E72" w14:textId="6195C589" w:rsidR="005C6EF1" w:rsidRDefault="00937227">
      <w:r>
        <w:t xml:space="preserve">                                                  </w:t>
      </w:r>
    </w:p>
    <w:tbl>
      <w:tblPr>
        <w:tblW w:w="0" w:type="auto"/>
        <w:jc w:val="center"/>
        <w:tblLook w:val="04A0" w:firstRow="1" w:lastRow="0" w:firstColumn="1" w:lastColumn="0" w:noHBand="0" w:noVBand="1"/>
      </w:tblPr>
      <w:tblGrid>
        <w:gridCol w:w="1701"/>
        <w:gridCol w:w="4535"/>
      </w:tblGrid>
      <w:tr w:rsidR="005C6EF1" w14:paraId="0ABDFAE2" w14:textId="77777777">
        <w:trPr>
          <w:jc w:val="center"/>
        </w:trPr>
        <w:tc>
          <w:tcPr>
            <w:tcW w:w="1701" w:type="dxa"/>
          </w:tcPr>
          <w:p w14:paraId="0F1EC7CF" w14:textId="77777777" w:rsidR="005C6EF1" w:rsidRDefault="0068230D">
            <w:pPr>
              <w:jc w:val="right"/>
            </w:pPr>
            <w:r>
              <w:rPr>
                <w:rFonts w:ascii="Calibri" w:hAnsi="Calibri"/>
                <w:b/>
                <w:color w:val="2C5282"/>
              </w:rPr>
              <w:t>📋 Proje:</w:t>
            </w:r>
          </w:p>
        </w:tc>
        <w:tc>
          <w:tcPr>
            <w:tcW w:w="4535" w:type="dxa"/>
          </w:tcPr>
          <w:p w14:paraId="2AE4131D" w14:textId="77777777" w:rsidR="005C6EF1" w:rsidRDefault="0068230D">
            <w:r>
              <w:rPr>
                <w:rFonts w:ascii="Calibri" w:hAnsi="Calibri"/>
                <w:color w:val="1A202C"/>
              </w:rPr>
              <w:t>Otonom Kampüs Güvenlik Robotu</w:t>
            </w:r>
          </w:p>
        </w:tc>
      </w:tr>
      <w:tr w:rsidR="005C6EF1" w14:paraId="3B8337F3" w14:textId="77777777">
        <w:trPr>
          <w:jc w:val="center"/>
        </w:trPr>
        <w:tc>
          <w:tcPr>
            <w:tcW w:w="1701" w:type="dxa"/>
          </w:tcPr>
          <w:p w14:paraId="354E5E2F" w14:textId="77777777" w:rsidR="005C6EF1" w:rsidRDefault="0068230D">
            <w:pPr>
              <w:jc w:val="right"/>
            </w:pPr>
            <w:r>
              <w:rPr>
                <w:rFonts w:ascii="Calibri" w:hAnsi="Calibri"/>
                <w:b/>
                <w:color w:val="2C5282"/>
              </w:rPr>
              <w:t>🎓 Ders:</w:t>
            </w:r>
          </w:p>
        </w:tc>
        <w:tc>
          <w:tcPr>
            <w:tcW w:w="4535" w:type="dxa"/>
          </w:tcPr>
          <w:p w14:paraId="1A7FFFC0" w14:textId="77777777" w:rsidR="005C6EF1" w:rsidRDefault="0068230D">
            <w:r>
              <w:rPr>
                <w:rFonts w:ascii="Calibri" w:hAnsi="Calibri"/>
                <w:color w:val="1A202C"/>
              </w:rPr>
              <w:t>Robotik Sistemler</w:t>
            </w:r>
          </w:p>
        </w:tc>
      </w:tr>
      <w:tr w:rsidR="005C6EF1" w14:paraId="2DE403C2" w14:textId="77777777">
        <w:trPr>
          <w:jc w:val="center"/>
        </w:trPr>
        <w:tc>
          <w:tcPr>
            <w:tcW w:w="1701" w:type="dxa"/>
          </w:tcPr>
          <w:p w14:paraId="34063EE5" w14:textId="77777777" w:rsidR="005C6EF1" w:rsidRDefault="0068230D">
            <w:pPr>
              <w:jc w:val="right"/>
            </w:pPr>
            <w:r>
              <w:rPr>
                <w:rFonts w:ascii="Calibri" w:hAnsi="Calibri"/>
                <w:b/>
                <w:color w:val="2C5282"/>
              </w:rPr>
              <w:lastRenderedPageBreak/>
              <w:t>📅 Tarih:</w:t>
            </w:r>
          </w:p>
        </w:tc>
        <w:tc>
          <w:tcPr>
            <w:tcW w:w="4535" w:type="dxa"/>
          </w:tcPr>
          <w:p w14:paraId="6EA793F5" w14:textId="77777777" w:rsidR="005C6EF1" w:rsidRDefault="0068230D">
            <w:r>
              <w:rPr>
                <w:rFonts w:ascii="Calibri" w:hAnsi="Calibri"/>
                <w:color w:val="1A202C"/>
              </w:rPr>
              <w:t>01.12.2025</w:t>
            </w:r>
          </w:p>
        </w:tc>
      </w:tr>
    </w:tbl>
    <w:p w14:paraId="1BA7F21F" w14:textId="64E2D105" w:rsidR="005C6EF1" w:rsidRDefault="005C6EF1"/>
    <w:p w14:paraId="150044D7" w14:textId="77777777" w:rsidR="005C6EF1" w:rsidRDefault="0068230D">
      <w:pPr>
        <w:spacing w:after="600"/>
        <w:jc w:val="center"/>
      </w:pPr>
      <w:r>
        <w:rPr>
          <w:rFonts w:ascii="Calibri" w:hAnsi="Calibri"/>
          <w:b/>
          <w:color w:val="1A365D"/>
          <w:sz w:val="48"/>
        </w:rPr>
        <w:t>İÇİNDEKİLER</w:t>
      </w:r>
    </w:p>
    <w:p w14:paraId="465D9AB6" w14:textId="77777777" w:rsidR="005C6EF1" w:rsidRDefault="0068230D">
      <w:pPr>
        <w:spacing w:after="160"/>
      </w:pPr>
      <w:r>
        <w:rPr>
          <w:rFonts w:ascii="Calibri" w:hAnsi="Calibri"/>
          <w:color w:val="1A202C"/>
          <w:sz w:val="24"/>
        </w:rPr>
        <w:t xml:space="preserve">1. Devriye ve Güvenlik </w:t>
      </w:r>
      <w:proofErr w:type="gramStart"/>
      <w:r>
        <w:rPr>
          <w:rFonts w:ascii="Calibri" w:hAnsi="Calibri"/>
          <w:color w:val="1A202C"/>
          <w:sz w:val="24"/>
        </w:rPr>
        <w:t>Senaryosu</w:t>
      </w:r>
      <w:r>
        <w:rPr>
          <w:rFonts w:ascii="Calibri" w:hAnsi="Calibri"/>
          <w:color w:val="CBD5E0"/>
          <w:sz w:val="20"/>
        </w:rPr>
        <w:t xml:space="preserve">  ............................</w:t>
      </w:r>
      <w:proofErr w:type="gramEnd"/>
      <w:r>
        <w:rPr>
          <w:rFonts w:ascii="Calibri" w:hAnsi="Calibri"/>
          <w:color w:val="CBD5E0"/>
          <w:sz w:val="20"/>
        </w:rPr>
        <w:t xml:space="preserve">  </w:t>
      </w:r>
      <w:r>
        <w:rPr>
          <w:rFonts w:ascii="Calibri" w:hAnsi="Calibri"/>
          <w:b/>
          <w:color w:val="ED8936"/>
          <w:sz w:val="24"/>
        </w:rPr>
        <w:t>3</w:t>
      </w:r>
    </w:p>
    <w:p w14:paraId="10051136" w14:textId="77777777" w:rsidR="005C6EF1" w:rsidRDefault="0068230D">
      <w:pPr>
        <w:spacing w:after="160"/>
      </w:pPr>
      <w:r>
        <w:rPr>
          <w:rFonts w:ascii="Calibri" w:hAnsi="Calibri"/>
          <w:color w:val="1A202C"/>
          <w:sz w:val="24"/>
        </w:rPr>
        <w:t xml:space="preserve">2. Mekanik Platform ve Gövde </w:t>
      </w:r>
      <w:proofErr w:type="gramStart"/>
      <w:r>
        <w:rPr>
          <w:rFonts w:ascii="Calibri" w:hAnsi="Calibri"/>
          <w:color w:val="1A202C"/>
          <w:sz w:val="24"/>
        </w:rPr>
        <w:t>Geometrisi</w:t>
      </w:r>
      <w:r>
        <w:rPr>
          <w:rFonts w:ascii="Calibri" w:hAnsi="Calibri"/>
          <w:color w:val="CBD5E0"/>
          <w:sz w:val="20"/>
        </w:rPr>
        <w:t xml:space="preserve">  .....................</w:t>
      </w:r>
      <w:proofErr w:type="gramEnd"/>
      <w:r>
        <w:rPr>
          <w:rFonts w:ascii="Calibri" w:hAnsi="Calibri"/>
          <w:color w:val="CBD5E0"/>
          <w:sz w:val="20"/>
        </w:rPr>
        <w:t xml:space="preserve">  </w:t>
      </w:r>
      <w:r>
        <w:rPr>
          <w:rFonts w:ascii="Calibri" w:hAnsi="Calibri"/>
          <w:b/>
          <w:color w:val="ED8936"/>
          <w:sz w:val="24"/>
        </w:rPr>
        <w:t>5</w:t>
      </w:r>
    </w:p>
    <w:p w14:paraId="2D71F6F8" w14:textId="77777777" w:rsidR="005C6EF1" w:rsidRDefault="0068230D">
      <w:pPr>
        <w:spacing w:after="160"/>
      </w:pPr>
      <w:r>
        <w:rPr>
          <w:rFonts w:ascii="Calibri" w:hAnsi="Calibri"/>
          <w:color w:val="1A202C"/>
          <w:sz w:val="24"/>
        </w:rPr>
        <w:t xml:space="preserve">3. Sensör ve Aktüatör </w:t>
      </w:r>
      <w:proofErr w:type="gramStart"/>
      <w:r>
        <w:rPr>
          <w:rFonts w:ascii="Calibri" w:hAnsi="Calibri"/>
          <w:color w:val="1A202C"/>
          <w:sz w:val="24"/>
        </w:rPr>
        <w:t>Mimarisi</w:t>
      </w:r>
      <w:r>
        <w:rPr>
          <w:rFonts w:ascii="Calibri" w:hAnsi="Calibri"/>
          <w:color w:val="CBD5E0"/>
          <w:sz w:val="20"/>
        </w:rPr>
        <w:t xml:space="preserve">  ..............................</w:t>
      </w:r>
      <w:proofErr w:type="gramEnd"/>
      <w:r>
        <w:rPr>
          <w:rFonts w:ascii="Calibri" w:hAnsi="Calibri"/>
          <w:color w:val="CBD5E0"/>
          <w:sz w:val="20"/>
        </w:rPr>
        <w:t xml:space="preserve">  </w:t>
      </w:r>
      <w:r>
        <w:rPr>
          <w:rFonts w:ascii="Calibri" w:hAnsi="Calibri"/>
          <w:b/>
          <w:color w:val="ED8936"/>
          <w:sz w:val="24"/>
        </w:rPr>
        <w:t>7</w:t>
      </w:r>
    </w:p>
    <w:p w14:paraId="081C6456" w14:textId="77777777" w:rsidR="005C6EF1" w:rsidRDefault="0068230D">
      <w:pPr>
        <w:spacing w:after="160"/>
      </w:pPr>
      <w:r>
        <w:rPr>
          <w:rFonts w:ascii="Calibri" w:hAnsi="Calibri"/>
          <w:color w:val="1A202C"/>
          <w:sz w:val="24"/>
        </w:rPr>
        <w:t xml:space="preserve">4. Mast Yapısı ve Yükseklik </w:t>
      </w:r>
      <w:proofErr w:type="gramStart"/>
      <w:r>
        <w:rPr>
          <w:rFonts w:ascii="Calibri" w:hAnsi="Calibri"/>
          <w:color w:val="1A202C"/>
          <w:sz w:val="24"/>
        </w:rPr>
        <w:t>Katmanları</w:t>
      </w:r>
      <w:r>
        <w:rPr>
          <w:rFonts w:ascii="Calibri" w:hAnsi="Calibri"/>
          <w:color w:val="CBD5E0"/>
          <w:sz w:val="20"/>
        </w:rPr>
        <w:t xml:space="preserve">  ......................</w:t>
      </w:r>
      <w:proofErr w:type="gramEnd"/>
      <w:r>
        <w:rPr>
          <w:rFonts w:ascii="Calibri" w:hAnsi="Calibri"/>
          <w:color w:val="CBD5E0"/>
          <w:sz w:val="20"/>
        </w:rPr>
        <w:t xml:space="preserve">  </w:t>
      </w:r>
      <w:r>
        <w:rPr>
          <w:rFonts w:ascii="Calibri" w:hAnsi="Calibri"/>
          <w:b/>
          <w:color w:val="ED8936"/>
          <w:sz w:val="24"/>
        </w:rPr>
        <w:t>10</w:t>
      </w:r>
    </w:p>
    <w:p w14:paraId="4441DB5C" w14:textId="77777777" w:rsidR="005C6EF1" w:rsidRDefault="0068230D">
      <w:pPr>
        <w:spacing w:after="160"/>
      </w:pPr>
      <w:r>
        <w:rPr>
          <w:rFonts w:ascii="Calibri" w:hAnsi="Calibri"/>
          <w:color w:val="1A202C"/>
          <w:sz w:val="24"/>
        </w:rPr>
        <w:t xml:space="preserve">5. URDF DOM </w:t>
      </w:r>
      <w:proofErr w:type="gramStart"/>
      <w:r>
        <w:rPr>
          <w:rFonts w:ascii="Calibri" w:hAnsi="Calibri"/>
          <w:color w:val="1A202C"/>
          <w:sz w:val="24"/>
        </w:rPr>
        <w:t>Yapısı</w:t>
      </w:r>
      <w:r>
        <w:rPr>
          <w:rFonts w:ascii="Calibri" w:hAnsi="Calibri"/>
          <w:color w:val="CBD5E0"/>
          <w:sz w:val="20"/>
        </w:rPr>
        <w:t xml:space="preserve">  ..........................................</w:t>
      </w:r>
      <w:proofErr w:type="gramEnd"/>
      <w:r>
        <w:rPr>
          <w:rFonts w:ascii="Calibri" w:hAnsi="Calibri"/>
          <w:color w:val="CBD5E0"/>
          <w:sz w:val="20"/>
        </w:rPr>
        <w:t xml:space="preserve">  </w:t>
      </w:r>
      <w:r>
        <w:rPr>
          <w:rFonts w:ascii="Calibri" w:hAnsi="Calibri"/>
          <w:b/>
          <w:color w:val="ED8936"/>
          <w:sz w:val="24"/>
        </w:rPr>
        <w:t>12</w:t>
      </w:r>
    </w:p>
    <w:p w14:paraId="2D892107" w14:textId="77777777" w:rsidR="005C6EF1" w:rsidRDefault="0068230D">
      <w:pPr>
        <w:spacing w:after="160"/>
      </w:pPr>
      <w:r>
        <w:rPr>
          <w:rFonts w:ascii="Calibri" w:hAnsi="Calibri"/>
          <w:color w:val="1A202C"/>
          <w:sz w:val="24"/>
        </w:rPr>
        <w:t xml:space="preserve">6. Görsel ve Çarpışma Modellerinin </w:t>
      </w:r>
      <w:proofErr w:type="gramStart"/>
      <w:r>
        <w:rPr>
          <w:rFonts w:ascii="Calibri" w:hAnsi="Calibri"/>
          <w:color w:val="1A202C"/>
          <w:sz w:val="24"/>
        </w:rPr>
        <w:t>Ayrımı</w:t>
      </w:r>
      <w:r>
        <w:rPr>
          <w:rFonts w:ascii="Calibri" w:hAnsi="Calibri"/>
          <w:color w:val="CBD5E0"/>
          <w:sz w:val="20"/>
        </w:rPr>
        <w:t xml:space="preserve">  ...................</w:t>
      </w:r>
      <w:proofErr w:type="gramEnd"/>
      <w:r>
        <w:rPr>
          <w:rFonts w:ascii="Calibri" w:hAnsi="Calibri"/>
          <w:color w:val="CBD5E0"/>
          <w:sz w:val="20"/>
        </w:rPr>
        <w:t xml:space="preserve">  </w:t>
      </w:r>
      <w:r>
        <w:rPr>
          <w:rFonts w:ascii="Calibri" w:hAnsi="Calibri"/>
          <w:b/>
          <w:color w:val="ED8936"/>
          <w:sz w:val="24"/>
        </w:rPr>
        <w:t>14</w:t>
      </w:r>
    </w:p>
    <w:p w14:paraId="00C4E3C3" w14:textId="77777777" w:rsidR="005C6EF1" w:rsidRDefault="0068230D">
      <w:pPr>
        <w:spacing w:after="160"/>
      </w:pPr>
      <w:r>
        <w:rPr>
          <w:rFonts w:ascii="Calibri" w:hAnsi="Calibri"/>
          <w:color w:val="1A202C"/>
          <w:sz w:val="24"/>
        </w:rPr>
        <w:t xml:space="preserve">7. Araştırma ve Öğrenme </w:t>
      </w:r>
      <w:proofErr w:type="gramStart"/>
      <w:r>
        <w:rPr>
          <w:rFonts w:ascii="Calibri" w:hAnsi="Calibri"/>
          <w:color w:val="1A202C"/>
          <w:sz w:val="24"/>
        </w:rPr>
        <w:t>Süreci</w:t>
      </w:r>
      <w:r>
        <w:rPr>
          <w:rFonts w:ascii="Calibri" w:hAnsi="Calibri"/>
          <w:color w:val="CBD5E0"/>
          <w:sz w:val="20"/>
        </w:rPr>
        <w:t xml:space="preserve">  ..............................</w:t>
      </w:r>
      <w:proofErr w:type="gramEnd"/>
      <w:r>
        <w:rPr>
          <w:rFonts w:ascii="Calibri" w:hAnsi="Calibri"/>
          <w:color w:val="CBD5E0"/>
          <w:sz w:val="20"/>
        </w:rPr>
        <w:t xml:space="preserve">  </w:t>
      </w:r>
      <w:r>
        <w:rPr>
          <w:rFonts w:ascii="Calibri" w:hAnsi="Calibri"/>
          <w:b/>
          <w:color w:val="ED8936"/>
          <w:sz w:val="24"/>
        </w:rPr>
        <w:t>16</w:t>
      </w:r>
    </w:p>
    <w:p w14:paraId="1C6257A1" w14:textId="77777777" w:rsidR="005C6EF1" w:rsidRDefault="0068230D">
      <w:pPr>
        <w:spacing w:after="160"/>
      </w:pPr>
      <w:r>
        <w:rPr>
          <w:rFonts w:ascii="Calibri" w:hAnsi="Calibri"/>
          <w:color w:val="1A202C"/>
          <w:sz w:val="24"/>
        </w:rPr>
        <w:t xml:space="preserve">8. Sonuç ve </w:t>
      </w:r>
      <w:proofErr w:type="gramStart"/>
      <w:r>
        <w:rPr>
          <w:rFonts w:ascii="Calibri" w:hAnsi="Calibri"/>
          <w:color w:val="1A202C"/>
          <w:sz w:val="24"/>
        </w:rPr>
        <w:t>Değerlendirme</w:t>
      </w:r>
      <w:r>
        <w:rPr>
          <w:rFonts w:ascii="Calibri" w:hAnsi="Calibri"/>
          <w:color w:val="CBD5E0"/>
          <w:sz w:val="20"/>
        </w:rPr>
        <w:t xml:space="preserve">  ...................................</w:t>
      </w:r>
      <w:proofErr w:type="gramEnd"/>
      <w:r>
        <w:rPr>
          <w:rFonts w:ascii="Calibri" w:hAnsi="Calibri"/>
          <w:color w:val="CBD5E0"/>
          <w:sz w:val="20"/>
        </w:rPr>
        <w:t xml:space="preserve">  </w:t>
      </w:r>
      <w:r>
        <w:rPr>
          <w:rFonts w:ascii="Calibri" w:hAnsi="Calibri"/>
          <w:b/>
          <w:color w:val="ED8936"/>
          <w:sz w:val="24"/>
        </w:rPr>
        <w:t>18</w:t>
      </w:r>
    </w:p>
    <w:p w14:paraId="03C88047" w14:textId="77777777" w:rsidR="005C6EF1" w:rsidRDefault="0068230D">
      <w:r>
        <w:br w:type="page"/>
      </w:r>
    </w:p>
    <w:p w14:paraId="3DEDD908" w14:textId="77777777" w:rsidR="005C6EF1" w:rsidRDefault="0068230D">
      <w:pPr>
        <w:pBdr>
          <w:bottom w:val="single" w:sz="12" w:space="1" w:color="ED8936"/>
        </w:pBdr>
        <w:spacing w:before="480" w:after="240"/>
      </w:pPr>
      <w:r>
        <w:rPr>
          <w:rFonts w:ascii="Calibri" w:hAnsi="Calibri"/>
          <w:b/>
          <w:color w:val="ED8936"/>
          <w:sz w:val="36"/>
        </w:rPr>
        <w:lastRenderedPageBreak/>
        <w:t xml:space="preserve">1. </w:t>
      </w:r>
      <w:r>
        <w:rPr>
          <w:rFonts w:ascii="Calibri" w:hAnsi="Calibri"/>
          <w:b/>
          <w:color w:val="1A365D"/>
          <w:sz w:val="36"/>
        </w:rPr>
        <w:t>DEVRİYE VE GÜVENLİK SENARYOSU</w:t>
      </w:r>
    </w:p>
    <w:tbl>
      <w:tblPr>
        <w:tblW w:w="0" w:type="auto"/>
        <w:jc w:val="center"/>
        <w:tblLayout w:type="fixed"/>
        <w:tblLook w:val="04A0" w:firstRow="1" w:lastRow="0" w:firstColumn="1" w:lastColumn="0" w:noHBand="0" w:noVBand="1"/>
      </w:tblPr>
      <w:tblGrid>
        <w:gridCol w:w="9071"/>
      </w:tblGrid>
      <w:tr w:rsidR="005C6EF1" w14:paraId="135F44C8" w14:textId="77777777">
        <w:trPr>
          <w:jc w:val="center"/>
        </w:trPr>
        <w:tc>
          <w:tcPr>
            <w:tcW w:w="9071" w:type="dxa"/>
            <w:shd w:val="clear" w:color="auto" w:fill="1A365D"/>
            <w:tcMar>
              <w:top w:w="150" w:type="dxa"/>
              <w:left w:w="150" w:type="dxa"/>
              <w:bottom w:w="150" w:type="dxa"/>
              <w:right w:w="150" w:type="dxa"/>
            </w:tcMar>
          </w:tcPr>
          <w:p w14:paraId="68ABD0B2" w14:textId="77777777" w:rsidR="005C6EF1" w:rsidRDefault="0068230D">
            <w:r>
              <w:rPr>
                <w:sz w:val="24"/>
              </w:rPr>
              <w:t xml:space="preserve">ℹ️ </w:t>
            </w:r>
            <w:r>
              <w:rPr>
                <w:rFonts w:ascii="Calibri" w:hAnsi="Calibri"/>
                <w:b/>
                <w:color w:val="FFFFFF"/>
              </w:rPr>
              <w:t xml:space="preserve">🤖 </w:t>
            </w:r>
            <w:proofErr w:type="spellStart"/>
            <w:r>
              <w:rPr>
                <w:rFonts w:ascii="Calibri" w:hAnsi="Calibri"/>
                <w:b/>
                <w:color w:val="FFFFFF"/>
              </w:rPr>
              <w:t>Proje</w:t>
            </w:r>
            <w:proofErr w:type="spellEnd"/>
            <w:r>
              <w:rPr>
                <w:rFonts w:ascii="Calibri" w:hAnsi="Calibri"/>
                <w:b/>
                <w:color w:val="FFFFFF"/>
              </w:rPr>
              <w:t xml:space="preserve"> </w:t>
            </w:r>
            <w:proofErr w:type="spellStart"/>
            <w:r>
              <w:rPr>
                <w:rFonts w:ascii="Calibri" w:hAnsi="Calibri"/>
                <w:b/>
                <w:color w:val="FFFFFF"/>
              </w:rPr>
              <w:t>Tanımı</w:t>
            </w:r>
            <w:proofErr w:type="spellEnd"/>
          </w:p>
          <w:p w14:paraId="22723B72" w14:textId="77777777" w:rsidR="005C6EF1" w:rsidRDefault="0068230D">
            <w:pPr>
              <w:spacing w:before="120"/>
            </w:pPr>
            <w:r>
              <w:rPr>
                <w:rFonts w:ascii="Calibri" w:hAnsi="Calibri"/>
                <w:color w:val="FFFFFF"/>
                <w:sz w:val="20"/>
              </w:rPr>
              <w:t>GuardianBot, kapalı bina ve kampüs ortamlarında otonom devriye görevi yapan, çoklu sensör mimarisi ile çevre izleme ve güvenlik değerlendirmesi gerçekleştiren gelişmiş bir mobil robot platformudur. Robot, 7/24 kesintisiz çalışma kapasitesine sahip olup, insan operatörlere destek sağlayarak güvenlik açıklarını minimize etmeyi hedefler.</w:t>
            </w:r>
          </w:p>
        </w:tc>
      </w:tr>
    </w:tbl>
    <w:p w14:paraId="48DE6141" w14:textId="77777777" w:rsidR="005C6EF1" w:rsidRDefault="005C6EF1"/>
    <w:tbl>
      <w:tblPr>
        <w:tblW w:w="0" w:type="auto"/>
        <w:jc w:val="center"/>
        <w:tblLook w:val="04A0" w:firstRow="1" w:lastRow="0" w:firstColumn="1" w:lastColumn="0" w:noHBand="0" w:noVBand="1"/>
      </w:tblPr>
      <w:tblGrid>
        <w:gridCol w:w="2268"/>
        <w:gridCol w:w="2268"/>
        <w:gridCol w:w="2268"/>
        <w:gridCol w:w="2268"/>
      </w:tblGrid>
      <w:tr w:rsidR="005C6EF1" w14:paraId="27229EA9" w14:textId="77777777">
        <w:trPr>
          <w:jc w:val="center"/>
        </w:trPr>
        <w:tc>
          <w:tcPr>
            <w:tcW w:w="2268" w:type="dxa"/>
            <w:shd w:val="clear" w:color="auto" w:fill="1A365D"/>
          </w:tcPr>
          <w:p w14:paraId="1645E816" w14:textId="77777777" w:rsidR="005C6EF1" w:rsidRDefault="0068230D">
            <w:pPr>
              <w:jc w:val="center"/>
            </w:pPr>
            <w:r>
              <w:rPr>
                <w:rFonts w:ascii="Calibri" w:hAnsi="Calibri"/>
                <w:b/>
                <w:color w:val="FFFFFF"/>
                <w:sz w:val="48"/>
              </w:rPr>
              <w:t>7/24</w:t>
            </w:r>
          </w:p>
          <w:p w14:paraId="12E555EF" w14:textId="77777777" w:rsidR="005C6EF1" w:rsidRDefault="0068230D">
            <w:pPr>
              <w:jc w:val="center"/>
            </w:pPr>
            <w:r>
              <w:rPr>
                <w:rFonts w:ascii="Calibri" w:hAnsi="Calibri"/>
                <w:color w:val="FFFFFF"/>
                <w:sz w:val="18"/>
              </w:rPr>
              <w:t>Kesintisiz Çalışma</w:t>
            </w:r>
          </w:p>
        </w:tc>
        <w:tc>
          <w:tcPr>
            <w:tcW w:w="2268" w:type="dxa"/>
            <w:shd w:val="clear" w:color="auto" w:fill="2C5282"/>
          </w:tcPr>
          <w:p w14:paraId="031E5F4F" w14:textId="77777777" w:rsidR="005C6EF1" w:rsidRDefault="0068230D">
            <w:pPr>
              <w:jc w:val="center"/>
            </w:pPr>
            <w:r>
              <w:rPr>
                <w:rFonts w:ascii="Calibri" w:hAnsi="Calibri"/>
                <w:b/>
                <w:color w:val="FFFFFF"/>
                <w:sz w:val="48"/>
              </w:rPr>
              <w:t>20+</w:t>
            </w:r>
            <w:r>
              <w:rPr>
                <w:rFonts w:ascii="Calibri" w:hAnsi="Calibri"/>
                <w:color w:val="FFFFFF"/>
                <w:sz w:val="24"/>
              </w:rPr>
              <w:t xml:space="preserve"> adet</w:t>
            </w:r>
          </w:p>
          <w:p w14:paraId="3F3B16FE" w14:textId="77777777" w:rsidR="005C6EF1" w:rsidRDefault="0068230D">
            <w:pPr>
              <w:jc w:val="center"/>
            </w:pPr>
            <w:r>
              <w:rPr>
                <w:rFonts w:ascii="Calibri" w:hAnsi="Calibri"/>
                <w:color w:val="FFFFFF"/>
                <w:sz w:val="18"/>
              </w:rPr>
              <w:t>Sensör Sayısı</w:t>
            </w:r>
          </w:p>
        </w:tc>
        <w:tc>
          <w:tcPr>
            <w:tcW w:w="2268" w:type="dxa"/>
            <w:shd w:val="clear" w:color="auto" w:fill="ED8936"/>
          </w:tcPr>
          <w:p w14:paraId="58EDD814" w14:textId="77777777" w:rsidR="005C6EF1" w:rsidRDefault="0068230D">
            <w:pPr>
              <w:jc w:val="center"/>
            </w:pPr>
            <w:r>
              <w:rPr>
                <w:rFonts w:ascii="Calibri" w:hAnsi="Calibri"/>
                <w:b/>
                <w:color w:val="FFFFFF"/>
                <w:sz w:val="48"/>
              </w:rPr>
              <w:t>360°</w:t>
            </w:r>
          </w:p>
          <w:p w14:paraId="378764E3" w14:textId="77777777" w:rsidR="005C6EF1" w:rsidRDefault="0068230D">
            <w:pPr>
              <w:jc w:val="center"/>
            </w:pPr>
            <w:r>
              <w:rPr>
                <w:rFonts w:ascii="Calibri" w:hAnsi="Calibri"/>
                <w:color w:val="FFFFFF"/>
                <w:sz w:val="18"/>
              </w:rPr>
              <w:t>Algılama Açısı</w:t>
            </w:r>
          </w:p>
        </w:tc>
        <w:tc>
          <w:tcPr>
            <w:tcW w:w="2268" w:type="dxa"/>
            <w:shd w:val="clear" w:color="auto" w:fill="38A169"/>
          </w:tcPr>
          <w:p w14:paraId="60362856" w14:textId="77777777" w:rsidR="005C6EF1" w:rsidRDefault="0068230D">
            <w:pPr>
              <w:jc w:val="center"/>
            </w:pPr>
            <w:r>
              <w:rPr>
                <w:rFonts w:ascii="Calibri" w:hAnsi="Calibri"/>
                <w:b/>
                <w:color w:val="FFFFFF"/>
                <w:sz w:val="48"/>
              </w:rPr>
              <w:t>1.5</w:t>
            </w:r>
            <w:r>
              <w:rPr>
                <w:rFonts w:ascii="Calibri" w:hAnsi="Calibri"/>
                <w:color w:val="FFFFFF"/>
                <w:sz w:val="24"/>
              </w:rPr>
              <w:t xml:space="preserve"> m/s</w:t>
            </w:r>
          </w:p>
          <w:p w14:paraId="18B65D36" w14:textId="77777777" w:rsidR="005C6EF1" w:rsidRDefault="0068230D">
            <w:pPr>
              <w:jc w:val="center"/>
            </w:pPr>
            <w:r>
              <w:rPr>
                <w:rFonts w:ascii="Calibri" w:hAnsi="Calibri"/>
                <w:color w:val="FFFFFF"/>
                <w:sz w:val="18"/>
              </w:rPr>
              <w:t>Max Hız</w:t>
            </w:r>
          </w:p>
        </w:tc>
      </w:tr>
    </w:tbl>
    <w:p w14:paraId="762D7C27" w14:textId="77777777" w:rsidR="005C6EF1" w:rsidRDefault="005C6EF1"/>
    <w:p w14:paraId="4A00DE4D" w14:textId="77777777" w:rsidR="005C6EF1" w:rsidRDefault="0068230D">
      <w:pPr>
        <w:spacing w:before="320" w:after="160"/>
      </w:pPr>
      <w:r>
        <w:rPr>
          <w:rFonts w:ascii="Calibri" w:hAnsi="Calibri"/>
          <w:b/>
          <w:color w:val="2C5282"/>
          <w:sz w:val="26"/>
        </w:rPr>
        <w:t>► Operasyon Ortamı</w:t>
      </w:r>
    </w:p>
    <w:p w14:paraId="1E5D0CD0" w14:textId="77777777" w:rsidR="005C6EF1" w:rsidRDefault="0068230D">
      <w:pPr>
        <w:spacing w:after="240"/>
        <w:jc w:val="both"/>
      </w:pPr>
      <w:r>
        <w:rPr>
          <w:rFonts w:ascii="Calibri" w:eastAsia="Calibri" w:hAnsi="Calibri"/>
          <w:sz w:val="20"/>
        </w:rPr>
        <w:t xml:space="preserve">GuardianBot, iç mekan güvenlik devriyesi için özel olarak tasarlanmıştır.  Robot, ofis binaları, hastaneler, üniversite kampüsleri, alışveriş merkezleri ve </w:t>
      </w:r>
      <w:proofErr w:type="gramStart"/>
      <w:r>
        <w:rPr>
          <w:rFonts w:ascii="Calibri" w:eastAsia="Calibri" w:hAnsi="Calibri"/>
          <w:sz w:val="20"/>
        </w:rPr>
        <w:t>endüstriyel  tesislerde</w:t>
      </w:r>
      <w:proofErr w:type="gramEnd"/>
      <w:r>
        <w:rPr>
          <w:rFonts w:ascii="Calibri" w:eastAsia="Calibri" w:hAnsi="Calibri"/>
          <w:sz w:val="20"/>
        </w:rPr>
        <w:t xml:space="preserve"> etkin bir şekilde görev yapabilecek kapasitededir. Diferansiyel tahrik </w:t>
      </w:r>
      <w:proofErr w:type="gramStart"/>
      <w:r>
        <w:rPr>
          <w:rFonts w:ascii="Calibri" w:eastAsia="Calibri" w:hAnsi="Calibri"/>
          <w:sz w:val="20"/>
        </w:rPr>
        <w:t>sistemi  sayesinde</w:t>
      </w:r>
      <w:proofErr w:type="gramEnd"/>
      <w:r>
        <w:rPr>
          <w:rFonts w:ascii="Calibri" w:eastAsia="Calibri" w:hAnsi="Calibri"/>
          <w:sz w:val="20"/>
        </w:rPr>
        <w:t xml:space="preserve"> dar koridorlarda manevra yapabilir, yerinde dönüş gerçekleştirebilir ve engelleri  hassas bir şekilde algılayarak güvenli navigasyon sağlayabilir.</w:t>
      </w:r>
    </w:p>
    <w:tbl>
      <w:tblPr>
        <w:tblW w:w="0" w:type="auto"/>
        <w:jc w:val="center"/>
        <w:tblLayout w:type="fixed"/>
        <w:tblLook w:val="04A0" w:firstRow="1" w:lastRow="0" w:firstColumn="1" w:lastColumn="0" w:noHBand="0" w:noVBand="1"/>
      </w:tblPr>
      <w:tblGrid>
        <w:gridCol w:w="2268"/>
        <w:gridCol w:w="6803"/>
      </w:tblGrid>
      <w:tr w:rsidR="005C6EF1" w14:paraId="780574D8" w14:textId="77777777">
        <w:trPr>
          <w:jc w:val="center"/>
        </w:trPr>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72C13D0F" w14:textId="77777777" w:rsidR="005C6EF1" w:rsidRDefault="0068230D">
            <w:pPr>
              <w:jc w:val="center"/>
            </w:pPr>
            <w:r>
              <w:rPr>
                <w:rFonts w:ascii="Calibri" w:hAnsi="Calibri"/>
                <w:b/>
                <w:color w:val="FFFFFF"/>
                <w:sz w:val="20"/>
              </w:rPr>
              <w:t>Parametre</w:t>
            </w:r>
          </w:p>
        </w:tc>
        <w:tc>
          <w:tcPr>
            <w:tcW w:w="6803" w:type="dxa"/>
            <w:tcBorders>
              <w:top w:val="single" w:sz="4" w:space="0" w:color="718096"/>
              <w:left w:val="single" w:sz="4" w:space="0" w:color="718096"/>
              <w:bottom w:val="single" w:sz="4" w:space="0" w:color="718096"/>
              <w:right w:val="single" w:sz="4" w:space="0" w:color="718096"/>
            </w:tcBorders>
            <w:shd w:val="clear" w:color="auto" w:fill="2D3748"/>
          </w:tcPr>
          <w:p w14:paraId="7A505CCF" w14:textId="77777777" w:rsidR="005C6EF1" w:rsidRDefault="0068230D">
            <w:pPr>
              <w:jc w:val="center"/>
            </w:pPr>
            <w:r>
              <w:rPr>
                <w:rFonts w:ascii="Calibri" w:hAnsi="Calibri"/>
                <w:b/>
                <w:color w:val="FFFFFF"/>
                <w:sz w:val="20"/>
              </w:rPr>
              <w:t>Değer / Açıklama</w:t>
            </w:r>
          </w:p>
        </w:tc>
      </w:tr>
      <w:tr w:rsidR="005C6EF1" w14:paraId="40C59DB3"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04608838" w14:textId="77777777" w:rsidR="005C6EF1" w:rsidRDefault="0068230D">
            <w:r>
              <w:rPr>
                <w:rFonts w:ascii="Calibri" w:hAnsi="Calibri"/>
                <w:color w:val="1A202C"/>
                <w:sz w:val="18"/>
              </w:rPr>
              <w:t>🏢 Ortam Tipi</w:t>
            </w:r>
          </w:p>
        </w:tc>
        <w:tc>
          <w:tcPr>
            <w:tcW w:w="6803" w:type="dxa"/>
            <w:tcBorders>
              <w:top w:val="single" w:sz="4" w:space="0" w:color="CBD5E0"/>
              <w:left w:val="single" w:sz="4" w:space="0" w:color="CBD5E0"/>
              <w:bottom w:val="single" w:sz="4" w:space="0" w:color="CBD5E0"/>
              <w:right w:val="single" w:sz="4" w:space="0" w:color="CBD5E0"/>
            </w:tcBorders>
            <w:shd w:val="clear" w:color="auto" w:fill="FFFFFF"/>
          </w:tcPr>
          <w:p w14:paraId="065688AA" w14:textId="77777777" w:rsidR="005C6EF1" w:rsidRDefault="0068230D">
            <w:r>
              <w:rPr>
                <w:rFonts w:ascii="Calibri" w:hAnsi="Calibri"/>
                <w:color w:val="1A202C"/>
                <w:sz w:val="18"/>
              </w:rPr>
              <w:t>Kapalı bina (ofis, depo, hastane), yarı-açık kampüs alanları</w:t>
            </w:r>
          </w:p>
        </w:tc>
      </w:tr>
      <w:tr w:rsidR="005C6EF1" w14:paraId="3BC36CD6"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783FC1DA" w14:textId="77777777" w:rsidR="005C6EF1" w:rsidRDefault="0068230D">
            <w:r>
              <w:rPr>
                <w:rFonts w:ascii="Calibri" w:hAnsi="Calibri"/>
                <w:color w:val="1A202C"/>
                <w:sz w:val="18"/>
              </w:rPr>
              <w:t>🛤️ Zemin Yapısı</w:t>
            </w:r>
          </w:p>
        </w:tc>
        <w:tc>
          <w:tcPr>
            <w:tcW w:w="6803" w:type="dxa"/>
            <w:tcBorders>
              <w:top w:val="single" w:sz="4" w:space="0" w:color="CBD5E0"/>
              <w:left w:val="single" w:sz="4" w:space="0" w:color="CBD5E0"/>
              <w:bottom w:val="single" w:sz="4" w:space="0" w:color="CBD5E0"/>
              <w:right w:val="single" w:sz="4" w:space="0" w:color="CBD5E0"/>
            </w:tcBorders>
            <w:shd w:val="clear" w:color="auto" w:fill="EDF2F7"/>
          </w:tcPr>
          <w:p w14:paraId="40FCC2A1" w14:textId="77777777" w:rsidR="005C6EF1" w:rsidRDefault="0068230D">
            <w:r>
              <w:rPr>
                <w:rFonts w:ascii="Calibri" w:hAnsi="Calibri"/>
                <w:color w:val="1A202C"/>
                <w:sz w:val="18"/>
              </w:rPr>
              <w:t>Düz beton, seramik, halı kaplı yüzeyler</w:t>
            </w:r>
          </w:p>
        </w:tc>
      </w:tr>
      <w:tr w:rsidR="005C6EF1" w14:paraId="3B4CCCF7"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333191F" w14:textId="77777777" w:rsidR="005C6EF1" w:rsidRDefault="0068230D">
            <w:r>
              <w:rPr>
                <w:rFonts w:ascii="Calibri" w:hAnsi="Calibri"/>
                <w:color w:val="1A202C"/>
                <w:sz w:val="18"/>
              </w:rPr>
              <w:t>📏 Koridor Genişliği</w:t>
            </w:r>
          </w:p>
        </w:tc>
        <w:tc>
          <w:tcPr>
            <w:tcW w:w="6803" w:type="dxa"/>
            <w:tcBorders>
              <w:top w:val="single" w:sz="4" w:space="0" w:color="CBD5E0"/>
              <w:left w:val="single" w:sz="4" w:space="0" w:color="CBD5E0"/>
              <w:bottom w:val="single" w:sz="4" w:space="0" w:color="CBD5E0"/>
              <w:right w:val="single" w:sz="4" w:space="0" w:color="CBD5E0"/>
            </w:tcBorders>
            <w:shd w:val="clear" w:color="auto" w:fill="FFFFFF"/>
          </w:tcPr>
          <w:p w14:paraId="6A5789C2" w14:textId="77777777" w:rsidR="005C6EF1" w:rsidRDefault="0068230D">
            <w:r>
              <w:rPr>
                <w:rFonts w:ascii="Calibri" w:hAnsi="Calibri"/>
                <w:color w:val="1A202C"/>
                <w:sz w:val="18"/>
              </w:rPr>
              <w:t>Minimum 1.2m (robot genişliği 67cm)</w:t>
            </w:r>
          </w:p>
        </w:tc>
      </w:tr>
      <w:tr w:rsidR="005C6EF1" w14:paraId="1BF69501"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0C5FF261" w14:textId="77777777" w:rsidR="005C6EF1" w:rsidRDefault="0068230D">
            <w:r>
              <w:rPr>
                <w:rFonts w:ascii="Calibri" w:hAnsi="Calibri"/>
                <w:color w:val="1A202C"/>
                <w:sz w:val="18"/>
              </w:rPr>
              <w:t>🌡️ Çalışma Sıcaklığı</w:t>
            </w:r>
          </w:p>
        </w:tc>
        <w:tc>
          <w:tcPr>
            <w:tcW w:w="6803" w:type="dxa"/>
            <w:tcBorders>
              <w:top w:val="single" w:sz="4" w:space="0" w:color="CBD5E0"/>
              <w:left w:val="single" w:sz="4" w:space="0" w:color="CBD5E0"/>
              <w:bottom w:val="single" w:sz="4" w:space="0" w:color="CBD5E0"/>
              <w:right w:val="single" w:sz="4" w:space="0" w:color="CBD5E0"/>
            </w:tcBorders>
            <w:shd w:val="clear" w:color="auto" w:fill="EDF2F7"/>
          </w:tcPr>
          <w:p w14:paraId="57E23420" w14:textId="77777777" w:rsidR="005C6EF1" w:rsidRDefault="0068230D">
            <w:r>
              <w:rPr>
                <w:rFonts w:ascii="Calibri" w:hAnsi="Calibri"/>
                <w:color w:val="1A202C"/>
                <w:sz w:val="18"/>
              </w:rPr>
              <w:t>0°C - 45°C arası</w:t>
            </w:r>
          </w:p>
        </w:tc>
      </w:tr>
      <w:tr w:rsidR="005C6EF1" w14:paraId="5A602226"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DBF17FC" w14:textId="77777777" w:rsidR="005C6EF1" w:rsidRDefault="0068230D">
            <w:r>
              <w:rPr>
                <w:rFonts w:ascii="Calibri" w:hAnsi="Calibri"/>
                <w:color w:val="1A202C"/>
                <w:sz w:val="18"/>
              </w:rPr>
              <w:t>💡 Aydınlatma</w:t>
            </w:r>
          </w:p>
        </w:tc>
        <w:tc>
          <w:tcPr>
            <w:tcW w:w="6803" w:type="dxa"/>
            <w:tcBorders>
              <w:top w:val="single" w:sz="4" w:space="0" w:color="CBD5E0"/>
              <w:left w:val="single" w:sz="4" w:space="0" w:color="CBD5E0"/>
              <w:bottom w:val="single" w:sz="4" w:space="0" w:color="CBD5E0"/>
              <w:right w:val="single" w:sz="4" w:space="0" w:color="CBD5E0"/>
            </w:tcBorders>
            <w:shd w:val="clear" w:color="auto" w:fill="FFFFFF"/>
          </w:tcPr>
          <w:p w14:paraId="07080979" w14:textId="77777777" w:rsidR="005C6EF1" w:rsidRDefault="0068230D">
            <w:r>
              <w:rPr>
                <w:rFonts w:ascii="Calibri" w:hAnsi="Calibri"/>
                <w:color w:val="1A202C"/>
                <w:sz w:val="18"/>
              </w:rPr>
              <w:t>Normal iç mekan aydınlatması + karanlık ortam desteği</w:t>
            </w:r>
          </w:p>
        </w:tc>
      </w:tr>
      <w:tr w:rsidR="005C6EF1" w14:paraId="7FE5BCA6"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350AF8AD" w14:textId="77777777" w:rsidR="005C6EF1" w:rsidRDefault="0068230D">
            <w:r>
              <w:rPr>
                <w:rFonts w:ascii="Calibri" w:hAnsi="Calibri"/>
                <w:color w:val="1A202C"/>
                <w:sz w:val="18"/>
              </w:rPr>
              <w:t>🚧 Engeller</w:t>
            </w:r>
          </w:p>
        </w:tc>
        <w:tc>
          <w:tcPr>
            <w:tcW w:w="6803" w:type="dxa"/>
            <w:tcBorders>
              <w:top w:val="single" w:sz="4" w:space="0" w:color="CBD5E0"/>
              <w:left w:val="single" w:sz="4" w:space="0" w:color="CBD5E0"/>
              <w:bottom w:val="single" w:sz="4" w:space="0" w:color="CBD5E0"/>
              <w:right w:val="single" w:sz="4" w:space="0" w:color="CBD5E0"/>
            </w:tcBorders>
            <w:shd w:val="clear" w:color="auto" w:fill="EDF2F7"/>
          </w:tcPr>
          <w:p w14:paraId="00F2DBC5" w14:textId="77777777" w:rsidR="005C6EF1" w:rsidRDefault="0068230D">
            <w:r>
              <w:rPr>
                <w:rFonts w:ascii="Calibri" w:hAnsi="Calibri"/>
                <w:color w:val="1A202C"/>
                <w:sz w:val="18"/>
              </w:rPr>
              <w:t>Mobilya, insan, kapı, merdiven girişleri</w:t>
            </w:r>
          </w:p>
        </w:tc>
      </w:tr>
      <w:tr w:rsidR="005C6EF1" w14:paraId="4B6EC914"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2B833354" w14:textId="77777777" w:rsidR="005C6EF1" w:rsidRDefault="0068230D">
            <w:r>
              <w:rPr>
                <w:rFonts w:ascii="Calibri" w:hAnsi="Calibri"/>
                <w:color w:val="1A202C"/>
                <w:sz w:val="18"/>
              </w:rPr>
              <w:t>⚡ Çalışma Süresi</w:t>
            </w:r>
          </w:p>
        </w:tc>
        <w:tc>
          <w:tcPr>
            <w:tcW w:w="6803" w:type="dxa"/>
            <w:tcBorders>
              <w:top w:val="single" w:sz="4" w:space="0" w:color="CBD5E0"/>
              <w:left w:val="single" w:sz="4" w:space="0" w:color="CBD5E0"/>
              <w:bottom w:val="single" w:sz="4" w:space="0" w:color="CBD5E0"/>
              <w:right w:val="single" w:sz="4" w:space="0" w:color="CBD5E0"/>
            </w:tcBorders>
            <w:shd w:val="clear" w:color="auto" w:fill="FFFFFF"/>
          </w:tcPr>
          <w:p w14:paraId="6354E8AB" w14:textId="77777777" w:rsidR="005C6EF1" w:rsidRDefault="0068230D">
            <w:r>
              <w:rPr>
                <w:rFonts w:ascii="Calibri" w:hAnsi="Calibri"/>
                <w:color w:val="1A202C"/>
                <w:sz w:val="18"/>
              </w:rPr>
              <w:t>8+ saat (tek şarj ile)</w:t>
            </w:r>
          </w:p>
        </w:tc>
      </w:tr>
    </w:tbl>
    <w:p w14:paraId="7424DFC0" w14:textId="77777777" w:rsidR="005C6EF1" w:rsidRDefault="005C6EF1"/>
    <w:p w14:paraId="45A8C0A3" w14:textId="77777777" w:rsidR="005C6EF1" w:rsidRDefault="0068230D">
      <w:pPr>
        <w:spacing w:before="320" w:after="160"/>
      </w:pPr>
      <w:r>
        <w:rPr>
          <w:rFonts w:ascii="Calibri" w:hAnsi="Calibri"/>
          <w:b/>
          <w:color w:val="2C5282"/>
          <w:sz w:val="26"/>
        </w:rPr>
        <w:t>► İzlenen Güvenlik Riskleri</w:t>
      </w:r>
    </w:p>
    <w:p w14:paraId="75F2F8AA" w14:textId="77777777" w:rsidR="005C6EF1" w:rsidRDefault="0068230D">
      <w:pPr>
        <w:spacing w:after="120"/>
        <w:jc w:val="both"/>
      </w:pPr>
      <w:r>
        <w:rPr>
          <w:rFonts w:ascii="Calibri" w:eastAsia="Calibri" w:hAnsi="Calibri"/>
          <w:sz w:val="20"/>
        </w:rPr>
        <w:t xml:space="preserve">GuardianBot, devriye sırasında çeşitli güvenlik risklerini tespit etmek </w:t>
      </w:r>
      <w:proofErr w:type="gramStart"/>
      <w:r>
        <w:rPr>
          <w:rFonts w:ascii="Calibri" w:eastAsia="Calibri" w:hAnsi="Calibri"/>
          <w:sz w:val="20"/>
        </w:rPr>
        <w:t>ve  raporlamak</w:t>
      </w:r>
      <w:proofErr w:type="gramEnd"/>
      <w:r>
        <w:rPr>
          <w:rFonts w:ascii="Calibri" w:eastAsia="Calibri" w:hAnsi="Calibri"/>
          <w:sz w:val="20"/>
        </w:rPr>
        <w:t xml:space="preserve"> üzere tasarlanmıştır. Çoklu sensör mimarisi sayesinde farklı fiziksel </w:t>
      </w:r>
      <w:proofErr w:type="gramStart"/>
      <w:r>
        <w:rPr>
          <w:rFonts w:ascii="Calibri" w:eastAsia="Calibri" w:hAnsi="Calibri"/>
          <w:sz w:val="20"/>
        </w:rPr>
        <w:t>büyüklükleri  eş</w:t>
      </w:r>
      <w:proofErr w:type="gramEnd"/>
      <w:r>
        <w:rPr>
          <w:rFonts w:ascii="Calibri" w:eastAsia="Calibri" w:hAnsi="Calibri"/>
          <w:sz w:val="20"/>
        </w:rPr>
        <w:t xml:space="preserve"> zamanlı olarak izleyebilir ve potansiyel tehditleri erken aşamada belirleyebilir.</w:t>
      </w:r>
    </w:p>
    <w:tbl>
      <w:tblPr>
        <w:tblW w:w="0" w:type="auto"/>
        <w:jc w:val="center"/>
        <w:tblLayout w:type="fixed"/>
        <w:tblLook w:val="04A0" w:firstRow="1" w:lastRow="0" w:firstColumn="1" w:lastColumn="0" w:noHBand="0" w:noVBand="1"/>
      </w:tblPr>
      <w:tblGrid>
        <w:gridCol w:w="1984"/>
        <w:gridCol w:w="4535"/>
        <w:gridCol w:w="2551"/>
      </w:tblGrid>
      <w:tr w:rsidR="005C6EF1" w14:paraId="503F0010" w14:textId="77777777">
        <w:trPr>
          <w:jc w:val="center"/>
        </w:trPr>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053A8E98" w14:textId="77777777" w:rsidR="005C6EF1" w:rsidRDefault="0068230D">
            <w:pPr>
              <w:jc w:val="center"/>
            </w:pPr>
            <w:r>
              <w:rPr>
                <w:rFonts w:ascii="Calibri" w:hAnsi="Calibri"/>
                <w:b/>
                <w:color w:val="FFFFFF"/>
                <w:sz w:val="20"/>
              </w:rPr>
              <w:t>Risk Kategorisi</w:t>
            </w:r>
          </w:p>
        </w:tc>
        <w:tc>
          <w:tcPr>
            <w:tcW w:w="4535" w:type="dxa"/>
            <w:tcBorders>
              <w:top w:val="single" w:sz="4" w:space="0" w:color="718096"/>
              <w:left w:val="single" w:sz="4" w:space="0" w:color="718096"/>
              <w:bottom w:val="single" w:sz="4" w:space="0" w:color="718096"/>
              <w:right w:val="single" w:sz="4" w:space="0" w:color="718096"/>
            </w:tcBorders>
            <w:shd w:val="clear" w:color="auto" w:fill="2D3748"/>
          </w:tcPr>
          <w:p w14:paraId="327D0202" w14:textId="77777777" w:rsidR="005C6EF1" w:rsidRDefault="0068230D">
            <w:pPr>
              <w:jc w:val="center"/>
            </w:pPr>
            <w:r>
              <w:rPr>
                <w:rFonts w:ascii="Calibri" w:hAnsi="Calibri"/>
                <w:b/>
                <w:color w:val="FFFFFF"/>
                <w:sz w:val="20"/>
              </w:rPr>
              <w:t>Algılama Yöntemi</w:t>
            </w:r>
          </w:p>
        </w:tc>
        <w:tc>
          <w:tcPr>
            <w:tcW w:w="2551" w:type="dxa"/>
            <w:tcBorders>
              <w:top w:val="single" w:sz="4" w:space="0" w:color="718096"/>
              <w:left w:val="single" w:sz="4" w:space="0" w:color="718096"/>
              <w:bottom w:val="single" w:sz="4" w:space="0" w:color="718096"/>
              <w:right w:val="single" w:sz="4" w:space="0" w:color="718096"/>
            </w:tcBorders>
            <w:shd w:val="clear" w:color="auto" w:fill="2D3748"/>
          </w:tcPr>
          <w:p w14:paraId="00C2E7B0" w14:textId="77777777" w:rsidR="005C6EF1" w:rsidRDefault="0068230D">
            <w:pPr>
              <w:jc w:val="center"/>
            </w:pPr>
            <w:r>
              <w:rPr>
                <w:rFonts w:ascii="Calibri" w:hAnsi="Calibri"/>
                <w:b/>
                <w:color w:val="FFFFFF"/>
                <w:sz w:val="20"/>
              </w:rPr>
              <w:t>Sensör</w:t>
            </w:r>
          </w:p>
        </w:tc>
      </w:tr>
      <w:tr w:rsidR="005C6EF1" w14:paraId="684674A0"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1BF23757" w14:textId="77777777" w:rsidR="005C6EF1" w:rsidRDefault="0068230D">
            <w:r>
              <w:rPr>
                <w:rFonts w:ascii="Calibri" w:hAnsi="Calibri"/>
                <w:color w:val="1A202C"/>
                <w:sz w:val="18"/>
              </w:rPr>
              <w:t>🔥 Yangın/Duman</w:t>
            </w:r>
          </w:p>
        </w:tc>
        <w:tc>
          <w:tcPr>
            <w:tcW w:w="4535" w:type="dxa"/>
            <w:tcBorders>
              <w:top w:val="single" w:sz="4" w:space="0" w:color="CBD5E0"/>
              <w:left w:val="single" w:sz="4" w:space="0" w:color="CBD5E0"/>
              <w:bottom w:val="single" w:sz="4" w:space="0" w:color="CBD5E0"/>
              <w:right w:val="single" w:sz="4" w:space="0" w:color="CBD5E0"/>
            </w:tcBorders>
            <w:shd w:val="clear" w:color="auto" w:fill="FFFFFF"/>
          </w:tcPr>
          <w:p w14:paraId="3641B529" w14:textId="77777777" w:rsidR="005C6EF1" w:rsidRDefault="0068230D">
            <w:r>
              <w:rPr>
                <w:rFonts w:ascii="Calibri" w:hAnsi="Calibri"/>
                <w:color w:val="1A202C"/>
                <w:sz w:val="18"/>
              </w:rPr>
              <w:t>Duman sensörü ile erken tespit, termal kamera ile sıcak nokta izleme</w:t>
            </w:r>
          </w:p>
        </w:tc>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11CFB459" w14:textId="77777777" w:rsidR="005C6EF1" w:rsidRDefault="0068230D">
            <w:r>
              <w:rPr>
                <w:rFonts w:ascii="Calibri" w:hAnsi="Calibri"/>
                <w:color w:val="1A202C"/>
                <w:sz w:val="18"/>
              </w:rPr>
              <w:t>MQ-2, FLIR</w:t>
            </w:r>
          </w:p>
        </w:tc>
      </w:tr>
      <w:tr w:rsidR="005C6EF1" w14:paraId="7C8ECC45"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71F5041A" w14:textId="77777777" w:rsidR="005C6EF1" w:rsidRDefault="0068230D">
            <w:r>
              <w:rPr>
                <w:rFonts w:ascii="Calibri" w:hAnsi="Calibri"/>
                <w:color w:val="1A202C"/>
                <w:sz w:val="18"/>
              </w:rPr>
              <w:lastRenderedPageBreak/>
              <w:t>💨 Gaz Sızıntısı</w:t>
            </w:r>
          </w:p>
        </w:tc>
        <w:tc>
          <w:tcPr>
            <w:tcW w:w="4535" w:type="dxa"/>
            <w:tcBorders>
              <w:top w:val="single" w:sz="4" w:space="0" w:color="CBD5E0"/>
              <w:left w:val="single" w:sz="4" w:space="0" w:color="CBD5E0"/>
              <w:bottom w:val="single" w:sz="4" w:space="0" w:color="CBD5E0"/>
              <w:right w:val="single" w:sz="4" w:space="0" w:color="CBD5E0"/>
            </w:tcBorders>
            <w:shd w:val="clear" w:color="auto" w:fill="EDF2F7"/>
          </w:tcPr>
          <w:p w14:paraId="5FAB3B73" w14:textId="77777777" w:rsidR="005C6EF1" w:rsidRDefault="0068230D">
            <w:r>
              <w:rPr>
                <w:rFonts w:ascii="Calibri" w:hAnsi="Calibri"/>
                <w:color w:val="1A202C"/>
                <w:sz w:val="18"/>
              </w:rPr>
              <w:t>CO₂ ve tehlikeli gaz sensörleri ile ortam izleme</w:t>
            </w:r>
          </w:p>
        </w:tc>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47149B18" w14:textId="77777777" w:rsidR="005C6EF1" w:rsidRDefault="0068230D">
            <w:r>
              <w:rPr>
                <w:rFonts w:ascii="Calibri" w:hAnsi="Calibri"/>
                <w:color w:val="1A202C"/>
                <w:sz w:val="18"/>
              </w:rPr>
              <w:t>MH-Z19</w:t>
            </w:r>
          </w:p>
        </w:tc>
      </w:tr>
      <w:tr w:rsidR="005C6EF1" w14:paraId="443F951A"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0D3F6A22" w14:textId="77777777" w:rsidR="005C6EF1" w:rsidRDefault="0068230D">
            <w:r>
              <w:rPr>
                <w:rFonts w:ascii="Calibri" w:hAnsi="Calibri"/>
                <w:color w:val="1A202C"/>
                <w:sz w:val="18"/>
              </w:rPr>
              <w:t>🚶 İzinsiz Giriş</w:t>
            </w:r>
          </w:p>
        </w:tc>
        <w:tc>
          <w:tcPr>
            <w:tcW w:w="4535" w:type="dxa"/>
            <w:tcBorders>
              <w:top w:val="single" w:sz="4" w:space="0" w:color="CBD5E0"/>
              <w:left w:val="single" w:sz="4" w:space="0" w:color="CBD5E0"/>
              <w:bottom w:val="single" w:sz="4" w:space="0" w:color="CBD5E0"/>
              <w:right w:val="single" w:sz="4" w:space="0" w:color="CBD5E0"/>
            </w:tcBorders>
            <w:shd w:val="clear" w:color="auto" w:fill="FFFFFF"/>
          </w:tcPr>
          <w:p w14:paraId="54D73F97" w14:textId="77777777" w:rsidR="005C6EF1" w:rsidRDefault="0068230D">
            <w:r>
              <w:rPr>
                <w:rFonts w:ascii="Calibri" w:hAnsi="Calibri"/>
                <w:color w:val="1A202C"/>
                <w:sz w:val="18"/>
              </w:rPr>
              <w:t>Hareket algılama, kamera sistemi ile görsel izleme</w:t>
            </w:r>
          </w:p>
        </w:tc>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60AF6842" w14:textId="77777777" w:rsidR="005C6EF1" w:rsidRDefault="0068230D">
            <w:r>
              <w:rPr>
                <w:rFonts w:ascii="Calibri" w:hAnsi="Calibri"/>
                <w:color w:val="1A202C"/>
                <w:sz w:val="18"/>
              </w:rPr>
              <w:t>PIR, RGB Kamera</w:t>
            </w:r>
          </w:p>
        </w:tc>
      </w:tr>
      <w:tr w:rsidR="005C6EF1" w14:paraId="69D3449A"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5647DA37" w14:textId="77777777" w:rsidR="005C6EF1" w:rsidRDefault="0068230D">
            <w:r>
              <w:rPr>
                <w:rFonts w:ascii="Calibri" w:hAnsi="Calibri"/>
                <w:color w:val="1A202C"/>
                <w:sz w:val="18"/>
              </w:rPr>
              <w:t>🌡️ Anormal Sıcaklık</w:t>
            </w:r>
          </w:p>
        </w:tc>
        <w:tc>
          <w:tcPr>
            <w:tcW w:w="4535" w:type="dxa"/>
            <w:tcBorders>
              <w:top w:val="single" w:sz="4" w:space="0" w:color="CBD5E0"/>
              <w:left w:val="single" w:sz="4" w:space="0" w:color="CBD5E0"/>
              <w:bottom w:val="single" w:sz="4" w:space="0" w:color="CBD5E0"/>
              <w:right w:val="single" w:sz="4" w:space="0" w:color="CBD5E0"/>
            </w:tcBorders>
            <w:shd w:val="clear" w:color="auto" w:fill="EDF2F7"/>
          </w:tcPr>
          <w:p w14:paraId="1D8B4CAB" w14:textId="77777777" w:rsidR="005C6EF1" w:rsidRDefault="0068230D">
            <w:r>
              <w:rPr>
                <w:rFonts w:ascii="Calibri" w:hAnsi="Calibri"/>
                <w:color w:val="1A202C"/>
                <w:sz w:val="18"/>
              </w:rPr>
              <w:t>Termal kamera ile ekipman aşırı ısınma tespiti</w:t>
            </w:r>
          </w:p>
        </w:tc>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04090A0D" w14:textId="77777777" w:rsidR="005C6EF1" w:rsidRDefault="0068230D">
            <w:r>
              <w:rPr>
                <w:rFonts w:ascii="Calibri" w:hAnsi="Calibri"/>
                <w:color w:val="1A202C"/>
                <w:sz w:val="18"/>
              </w:rPr>
              <w:t>Termal Kamera</w:t>
            </w:r>
          </w:p>
        </w:tc>
      </w:tr>
      <w:tr w:rsidR="005C6EF1" w14:paraId="319663A0"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68FBA468" w14:textId="77777777" w:rsidR="005C6EF1" w:rsidRDefault="0068230D">
            <w:r>
              <w:rPr>
                <w:rFonts w:ascii="Calibri" w:hAnsi="Calibri"/>
                <w:color w:val="1A202C"/>
                <w:sz w:val="18"/>
              </w:rPr>
              <w:t>🌑 Karanlık Alanlar</w:t>
            </w:r>
          </w:p>
        </w:tc>
        <w:tc>
          <w:tcPr>
            <w:tcW w:w="4535" w:type="dxa"/>
            <w:tcBorders>
              <w:top w:val="single" w:sz="4" w:space="0" w:color="CBD5E0"/>
              <w:left w:val="single" w:sz="4" w:space="0" w:color="CBD5E0"/>
              <w:bottom w:val="single" w:sz="4" w:space="0" w:color="CBD5E0"/>
              <w:right w:val="single" w:sz="4" w:space="0" w:color="CBD5E0"/>
            </w:tcBorders>
            <w:shd w:val="clear" w:color="auto" w:fill="FFFFFF"/>
          </w:tcPr>
          <w:p w14:paraId="18DF092B" w14:textId="77777777" w:rsidR="005C6EF1" w:rsidRDefault="0068230D">
            <w:r>
              <w:rPr>
                <w:rFonts w:ascii="Calibri" w:hAnsi="Calibri"/>
                <w:color w:val="1A202C"/>
                <w:sz w:val="18"/>
              </w:rPr>
              <w:t>IR aydınlatma ve gece görüşü kamerası</w:t>
            </w:r>
          </w:p>
        </w:tc>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3F6F72DD" w14:textId="77777777" w:rsidR="005C6EF1" w:rsidRDefault="0068230D">
            <w:r>
              <w:rPr>
                <w:rFonts w:ascii="Calibri" w:hAnsi="Calibri"/>
                <w:color w:val="1A202C"/>
                <w:sz w:val="18"/>
              </w:rPr>
              <w:t>IR LED, Depth Cam</w:t>
            </w:r>
          </w:p>
        </w:tc>
      </w:tr>
      <w:tr w:rsidR="005C6EF1" w14:paraId="7628FE12"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7178B4B5" w14:textId="77777777" w:rsidR="005C6EF1" w:rsidRDefault="0068230D">
            <w:r>
              <w:rPr>
                <w:rFonts w:ascii="Calibri" w:hAnsi="Calibri"/>
                <w:color w:val="1A202C"/>
                <w:sz w:val="18"/>
              </w:rPr>
              <w:t>🚪 Açık Kapı/Pencere</w:t>
            </w:r>
          </w:p>
        </w:tc>
        <w:tc>
          <w:tcPr>
            <w:tcW w:w="4535" w:type="dxa"/>
            <w:tcBorders>
              <w:top w:val="single" w:sz="4" w:space="0" w:color="CBD5E0"/>
              <w:left w:val="single" w:sz="4" w:space="0" w:color="CBD5E0"/>
              <w:bottom w:val="single" w:sz="4" w:space="0" w:color="CBD5E0"/>
              <w:right w:val="single" w:sz="4" w:space="0" w:color="CBD5E0"/>
            </w:tcBorders>
            <w:shd w:val="clear" w:color="auto" w:fill="EDF2F7"/>
          </w:tcPr>
          <w:p w14:paraId="3EB97DD0" w14:textId="77777777" w:rsidR="005C6EF1" w:rsidRDefault="0068230D">
            <w:r>
              <w:rPr>
                <w:rFonts w:ascii="Calibri" w:hAnsi="Calibri"/>
                <w:color w:val="1A202C"/>
                <w:sz w:val="18"/>
              </w:rPr>
              <w:t>Derinlik kamerası ile durum kontrolü</w:t>
            </w:r>
          </w:p>
        </w:tc>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6D1C6A5A" w14:textId="77777777" w:rsidR="005C6EF1" w:rsidRDefault="0068230D">
            <w:r>
              <w:rPr>
                <w:rFonts w:ascii="Calibri" w:hAnsi="Calibri"/>
                <w:color w:val="1A202C"/>
                <w:sz w:val="18"/>
              </w:rPr>
              <w:t>RealSense D435</w:t>
            </w:r>
          </w:p>
        </w:tc>
      </w:tr>
    </w:tbl>
    <w:p w14:paraId="1DA7F0A7" w14:textId="77777777" w:rsidR="005C6EF1" w:rsidRDefault="005C6EF1"/>
    <w:p w14:paraId="4EC7F0BD" w14:textId="77777777" w:rsidR="005C6EF1" w:rsidRDefault="0068230D">
      <w:pPr>
        <w:spacing w:before="320" w:after="160"/>
      </w:pPr>
      <w:r>
        <w:rPr>
          <w:rFonts w:ascii="Calibri" w:hAnsi="Calibri"/>
          <w:b/>
          <w:color w:val="2C5282"/>
          <w:sz w:val="26"/>
        </w:rPr>
        <w:t>► Tipik Devriye Rotası</w:t>
      </w:r>
    </w:p>
    <w:p w14:paraId="676B53BB" w14:textId="77777777" w:rsidR="005C6EF1" w:rsidRDefault="0068230D">
      <w:pPr>
        <w:spacing w:after="120"/>
        <w:jc w:val="both"/>
      </w:pPr>
      <w:r>
        <w:rPr>
          <w:rFonts w:ascii="Calibri" w:eastAsia="Calibri" w:hAnsi="Calibri"/>
          <w:sz w:val="20"/>
        </w:rPr>
        <w:t xml:space="preserve">Robot, önceden tanımlanmış waypoint'ler arasında otonom </w:t>
      </w:r>
      <w:proofErr w:type="gramStart"/>
      <w:r>
        <w:rPr>
          <w:rFonts w:ascii="Calibri" w:eastAsia="Calibri" w:hAnsi="Calibri"/>
          <w:sz w:val="20"/>
        </w:rPr>
        <w:t>navigasyon  gerçekleştirir</w:t>
      </w:r>
      <w:proofErr w:type="gramEnd"/>
      <w:r>
        <w:rPr>
          <w:rFonts w:ascii="Calibri" w:eastAsia="Calibri" w:hAnsi="Calibri"/>
          <w:sz w:val="20"/>
        </w:rPr>
        <w:t xml:space="preserve">. SLAM algoritması ve LiDAR sensörleri kullanılarak dinamik ortam </w:t>
      </w:r>
      <w:proofErr w:type="gramStart"/>
      <w:r>
        <w:rPr>
          <w:rFonts w:ascii="Calibri" w:eastAsia="Calibri" w:hAnsi="Calibri"/>
          <w:sz w:val="20"/>
        </w:rPr>
        <w:t>haritalaması  yapılır</w:t>
      </w:r>
      <w:proofErr w:type="gramEnd"/>
      <w:r>
        <w:rPr>
          <w:rFonts w:ascii="Calibri" w:eastAsia="Calibri" w:hAnsi="Calibri"/>
          <w:sz w:val="20"/>
        </w:rPr>
        <w:t>. Tipik bir devriye rotası aşağıdaki adımları içerir:</w:t>
      </w:r>
    </w:p>
    <w:p w14:paraId="1B781B4E" w14:textId="77777777" w:rsidR="005C6EF1" w:rsidRDefault="0068230D">
      <w:pPr>
        <w:spacing w:after="80"/>
        <w:ind w:left="283"/>
      </w:pPr>
      <w:r>
        <w:rPr>
          <w:b/>
          <w:color w:val="2C5282"/>
        </w:rPr>
        <w:t xml:space="preserve">1. </w:t>
      </w:r>
      <w:r>
        <w:rPr>
          <w:rFonts w:ascii="Calibri" w:hAnsi="Calibri"/>
          <w:sz w:val="20"/>
        </w:rPr>
        <w:t>Şarj istasyonundan ayrılma ve başlangıç pozisyon kontrolü</w:t>
      </w:r>
    </w:p>
    <w:p w14:paraId="69BC482A" w14:textId="77777777" w:rsidR="005C6EF1" w:rsidRDefault="0068230D">
      <w:pPr>
        <w:spacing w:after="80"/>
        <w:ind w:left="283"/>
      </w:pPr>
      <w:r>
        <w:rPr>
          <w:b/>
          <w:color w:val="2C5282"/>
        </w:rPr>
        <w:t xml:space="preserve">2. </w:t>
      </w:r>
      <w:r>
        <w:rPr>
          <w:rFonts w:ascii="Calibri" w:hAnsi="Calibri"/>
          <w:sz w:val="20"/>
        </w:rPr>
        <w:t>Ana koridor boyunca ilerleme (her 10 metrede 360° tarama)</w:t>
      </w:r>
    </w:p>
    <w:p w14:paraId="77296260" w14:textId="77777777" w:rsidR="005C6EF1" w:rsidRDefault="0068230D">
      <w:pPr>
        <w:spacing w:after="80"/>
        <w:ind w:left="283"/>
      </w:pPr>
      <w:r>
        <w:rPr>
          <w:b/>
          <w:color w:val="2C5282"/>
        </w:rPr>
        <w:t xml:space="preserve">3. </w:t>
      </w:r>
      <w:r>
        <w:rPr>
          <w:rFonts w:ascii="Calibri" w:hAnsi="Calibri"/>
          <w:sz w:val="20"/>
        </w:rPr>
        <w:t>Kritik noktalarda durma ve detaylı çevre analizi (kapılar, pencereler)</w:t>
      </w:r>
    </w:p>
    <w:p w14:paraId="09AFE507" w14:textId="77777777" w:rsidR="005C6EF1" w:rsidRDefault="0068230D">
      <w:pPr>
        <w:spacing w:after="80"/>
        <w:ind w:left="283"/>
      </w:pPr>
      <w:r>
        <w:rPr>
          <w:b/>
          <w:color w:val="2C5282"/>
        </w:rPr>
        <w:t xml:space="preserve">4. </w:t>
      </w:r>
      <w:r>
        <w:rPr>
          <w:rFonts w:ascii="Calibri" w:hAnsi="Calibri"/>
          <w:sz w:val="20"/>
        </w:rPr>
        <w:t>Merdiven ve asansör girişlerinin kontrolü</w:t>
      </w:r>
    </w:p>
    <w:p w14:paraId="3BF2039A" w14:textId="77777777" w:rsidR="005C6EF1" w:rsidRDefault="0068230D">
      <w:pPr>
        <w:spacing w:after="80"/>
        <w:ind w:left="283"/>
      </w:pPr>
      <w:r>
        <w:rPr>
          <w:b/>
          <w:color w:val="2C5282"/>
        </w:rPr>
        <w:t xml:space="preserve">5. </w:t>
      </w:r>
      <w:r>
        <w:rPr>
          <w:rFonts w:ascii="Calibri" w:hAnsi="Calibri"/>
          <w:sz w:val="20"/>
        </w:rPr>
        <w:t>Depo ve teknik alanların termal taraması</w:t>
      </w:r>
    </w:p>
    <w:p w14:paraId="4E80FE6A" w14:textId="77777777" w:rsidR="005C6EF1" w:rsidRDefault="0068230D">
      <w:pPr>
        <w:spacing w:after="80"/>
        <w:ind w:left="283"/>
      </w:pPr>
      <w:r>
        <w:rPr>
          <w:b/>
          <w:color w:val="2C5282"/>
        </w:rPr>
        <w:t xml:space="preserve">6. </w:t>
      </w:r>
      <w:r>
        <w:rPr>
          <w:rFonts w:ascii="Calibri" w:hAnsi="Calibri"/>
          <w:sz w:val="20"/>
        </w:rPr>
        <w:t>Anormallik tespit edilirse anlık bildirim gönderme</w:t>
      </w:r>
    </w:p>
    <w:p w14:paraId="45AD0FAF" w14:textId="77777777" w:rsidR="005C6EF1" w:rsidRDefault="0068230D">
      <w:pPr>
        <w:spacing w:after="80"/>
        <w:ind w:left="283"/>
      </w:pPr>
      <w:r>
        <w:rPr>
          <w:b/>
          <w:color w:val="2C5282"/>
        </w:rPr>
        <w:t xml:space="preserve">7. </w:t>
      </w:r>
      <w:r>
        <w:rPr>
          <w:rFonts w:ascii="Calibri" w:hAnsi="Calibri"/>
          <w:sz w:val="20"/>
        </w:rPr>
        <w:t>Şarj istasyonuna geri dönüş ve raporlama</w:t>
      </w:r>
    </w:p>
    <w:tbl>
      <w:tblPr>
        <w:tblW w:w="0" w:type="auto"/>
        <w:jc w:val="center"/>
        <w:tblLook w:val="04A0" w:firstRow="1" w:lastRow="0" w:firstColumn="1" w:lastColumn="0" w:noHBand="0" w:noVBand="1"/>
      </w:tblPr>
      <w:tblGrid>
        <w:gridCol w:w="9071"/>
      </w:tblGrid>
      <w:tr w:rsidR="005C6EF1" w14:paraId="6FC3BA4A" w14:textId="77777777">
        <w:trPr>
          <w:jc w:val="center"/>
        </w:trPr>
        <w:tc>
          <w:tcPr>
            <w:tcW w:w="9071" w:type="dxa"/>
            <w:tcBorders>
              <w:top w:val="single" w:sz="8" w:space="0" w:color="2C5282"/>
              <w:left w:val="single" w:sz="8" w:space="0" w:color="2C5282"/>
              <w:bottom w:val="single" w:sz="8" w:space="0" w:color="2C5282"/>
              <w:right w:val="single" w:sz="8" w:space="0" w:color="2C5282"/>
            </w:tcBorders>
            <w:shd w:val="clear" w:color="auto" w:fill="F7FAFC"/>
          </w:tcPr>
          <w:p w14:paraId="1B3F8AFD" w14:textId="77777777" w:rsidR="005C6EF1" w:rsidRDefault="0068230D">
            <w:r>
              <w:rPr>
                <w:rFonts w:ascii="Calibri" w:hAnsi="Calibri"/>
                <w:color w:val="1A202C"/>
                <w:sz w:val="20"/>
              </w:rPr>
              <w:t>📊 Ortalama Devriye Süresi: 45-60 dakika (1500m² alan için)</w:t>
            </w:r>
            <w:r>
              <w:rPr>
                <w:rFonts w:ascii="Calibri" w:hAnsi="Calibri"/>
                <w:color w:val="1A202C"/>
                <w:sz w:val="20"/>
              </w:rPr>
              <w:br/>
              <w:t>📍 Waypoint Sayısı: 15-20 kritik kontrol noktası</w:t>
            </w:r>
            <w:r>
              <w:rPr>
                <w:rFonts w:ascii="Calibri" w:hAnsi="Calibri"/>
                <w:color w:val="1A202C"/>
                <w:sz w:val="20"/>
              </w:rPr>
              <w:br/>
              <w:t>🔄 Günlük Devriye: 8-10 tur</w:t>
            </w:r>
          </w:p>
        </w:tc>
      </w:tr>
    </w:tbl>
    <w:p w14:paraId="42CE936E" w14:textId="77777777" w:rsidR="005C6EF1" w:rsidRDefault="005C6EF1"/>
    <w:p w14:paraId="09FAC831" w14:textId="77777777" w:rsidR="005C6EF1" w:rsidRDefault="0068230D">
      <w:r>
        <w:br w:type="page"/>
      </w:r>
    </w:p>
    <w:p w14:paraId="74DEC27C" w14:textId="77777777" w:rsidR="005C6EF1" w:rsidRDefault="0068230D">
      <w:pPr>
        <w:pBdr>
          <w:bottom w:val="single" w:sz="12" w:space="1" w:color="ED8936"/>
        </w:pBdr>
        <w:spacing w:before="480" w:after="240"/>
      </w:pPr>
      <w:r>
        <w:rPr>
          <w:rFonts w:ascii="Calibri" w:hAnsi="Calibri"/>
          <w:b/>
          <w:color w:val="ED8936"/>
          <w:sz w:val="36"/>
        </w:rPr>
        <w:lastRenderedPageBreak/>
        <w:t xml:space="preserve">2. </w:t>
      </w:r>
      <w:r>
        <w:rPr>
          <w:rFonts w:ascii="Calibri" w:hAnsi="Calibri"/>
          <w:b/>
          <w:color w:val="1A365D"/>
          <w:sz w:val="36"/>
        </w:rPr>
        <w:t>MEKANİK PLATFORM VE GÖVDE GEOMETRİSİ</w:t>
      </w:r>
    </w:p>
    <w:tbl>
      <w:tblPr>
        <w:tblW w:w="0" w:type="auto"/>
        <w:jc w:val="center"/>
        <w:tblLayout w:type="fixed"/>
        <w:tblLook w:val="04A0" w:firstRow="1" w:lastRow="0" w:firstColumn="1" w:lastColumn="0" w:noHBand="0" w:noVBand="1"/>
      </w:tblPr>
      <w:tblGrid>
        <w:gridCol w:w="9071"/>
      </w:tblGrid>
      <w:tr w:rsidR="005C6EF1" w14:paraId="4FA1AD05" w14:textId="77777777">
        <w:trPr>
          <w:jc w:val="center"/>
        </w:trPr>
        <w:tc>
          <w:tcPr>
            <w:tcW w:w="9071" w:type="dxa"/>
            <w:shd w:val="clear" w:color="auto" w:fill="2C5282"/>
            <w:tcMar>
              <w:top w:w="150" w:type="dxa"/>
              <w:left w:w="150" w:type="dxa"/>
              <w:bottom w:w="150" w:type="dxa"/>
              <w:right w:w="150" w:type="dxa"/>
            </w:tcMar>
          </w:tcPr>
          <w:p w14:paraId="20D80237" w14:textId="77777777" w:rsidR="005C6EF1" w:rsidRDefault="0068230D">
            <w:r>
              <w:rPr>
                <w:sz w:val="24"/>
              </w:rPr>
              <w:t xml:space="preserve">ℹ️ </w:t>
            </w:r>
            <w:r>
              <w:rPr>
                <w:rFonts w:ascii="Calibri" w:hAnsi="Calibri"/>
                <w:b/>
                <w:color w:val="FFFFFF"/>
              </w:rPr>
              <w:t>🔧 Tasarım Felsefesi</w:t>
            </w:r>
          </w:p>
          <w:p w14:paraId="19D9B281" w14:textId="77777777" w:rsidR="005C6EF1" w:rsidRDefault="0068230D">
            <w:pPr>
              <w:spacing w:before="120"/>
            </w:pPr>
            <w:r>
              <w:rPr>
                <w:rFonts w:ascii="Calibri" w:hAnsi="Calibri"/>
                <w:color w:val="FFFFFF"/>
                <w:sz w:val="20"/>
              </w:rPr>
              <w:t>GuardianBot'un mekanik platformu, iç mekan devriye görevleri için optimize edilmiş diferansiyel tahrik sistemine sahiptir. Clearpath Husky UGV'den esinlenen kompakt tasarımı sayesinde dar koridorlarda rahat manevra yapabilir, düşük ağırlık merkezi ise stabil hareket sağlar.</w:t>
            </w:r>
          </w:p>
        </w:tc>
      </w:tr>
    </w:tbl>
    <w:p w14:paraId="08776E77" w14:textId="77777777" w:rsidR="005C6EF1" w:rsidRDefault="005C6EF1"/>
    <w:tbl>
      <w:tblPr>
        <w:tblW w:w="0" w:type="auto"/>
        <w:jc w:val="center"/>
        <w:tblLook w:val="04A0" w:firstRow="1" w:lastRow="0" w:firstColumn="1" w:lastColumn="0" w:noHBand="0" w:noVBand="1"/>
      </w:tblPr>
      <w:tblGrid>
        <w:gridCol w:w="2268"/>
        <w:gridCol w:w="2268"/>
        <w:gridCol w:w="2268"/>
        <w:gridCol w:w="2268"/>
      </w:tblGrid>
      <w:tr w:rsidR="005C6EF1" w14:paraId="3E492D74" w14:textId="77777777">
        <w:trPr>
          <w:jc w:val="center"/>
        </w:trPr>
        <w:tc>
          <w:tcPr>
            <w:tcW w:w="2268" w:type="dxa"/>
            <w:shd w:val="clear" w:color="auto" w:fill="1A365D"/>
          </w:tcPr>
          <w:p w14:paraId="68D56FF1" w14:textId="77777777" w:rsidR="005C6EF1" w:rsidRDefault="0068230D">
            <w:pPr>
              <w:jc w:val="center"/>
            </w:pPr>
            <w:r>
              <w:rPr>
                <w:rFonts w:ascii="Calibri" w:hAnsi="Calibri"/>
                <w:b/>
                <w:color w:val="FFFFFF"/>
                <w:sz w:val="48"/>
              </w:rPr>
              <w:t>990</w:t>
            </w:r>
            <w:r>
              <w:rPr>
                <w:rFonts w:ascii="Calibri" w:hAnsi="Calibri"/>
                <w:color w:val="FFFFFF"/>
                <w:sz w:val="24"/>
              </w:rPr>
              <w:t xml:space="preserve"> mm</w:t>
            </w:r>
          </w:p>
          <w:p w14:paraId="5F3470E7" w14:textId="77777777" w:rsidR="005C6EF1" w:rsidRDefault="0068230D">
            <w:pPr>
              <w:jc w:val="center"/>
            </w:pPr>
            <w:r>
              <w:rPr>
                <w:rFonts w:ascii="Calibri" w:hAnsi="Calibri"/>
                <w:color w:val="FFFFFF"/>
                <w:sz w:val="18"/>
              </w:rPr>
              <w:t>Platform Uzunluğu</w:t>
            </w:r>
          </w:p>
        </w:tc>
        <w:tc>
          <w:tcPr>
            <w:tcW w:w="2268" w:type="dxa"/>
            <w:shd w:val="clear" w:color="auto" w:fill="2C5282"/>
          </w:tcPr>
          <w:p w14:paraId="79DC2D86" w14:textId="77777777" w:rsidR="005C6EF1" w:rsidRDefault="0068230D">
            <w:pPr>
              <w:jc w:val="center"/>
            </w:pPr>
            <w:r>
              <w:rPr>
                <w:rFonts w:ascii="Calibri" w:hAnsi="Calibri"/>
                <w:b/>
                <w:color w:val="FFFFFF"/>
                <w:sz w:val="48"/>
              </w:rPr>
              <w:t>670</w:t>
            </w:r>
            <w:r>
              <w:rPr>
                <w:rFonts w:ascii="Calibri" w:hAnsi="Calibri"/>
                <w:color w:val="FFFFFF"/>
                <w:sz w:val="24"/>
              </w:rPr>
              <w:t xml:space="preserve"> mm</w:t>
            </w:r>
          </w:p>
          <w:p w14:paraId="0ECB6532" w14:textId="77777777" w:rsidR="005C6EF1" w:rsidRDefault="0068230D">
            <w:pPr>
              <w:jc w:val="center"/>
            </w:pPr>
            <w:r>
              <w:rPr>
                <w:rFonts w:ascii="Calibri" w:hAnsi="Calibri"/>
                <w:color w:val="FFFFFF"/>
                <w:sz w:val="18"/>
              </w:rPr>
              <w:t>Platform Genişliği</w:t>
            </w:r>
          </w:p>
        </w:tc>
        <w:tc>
          <w:tcPr>
            <w:tcW w:w="2268" w:type="dxa"/>
            <w:shd w:val="clear" w:color="auto" w:fill="ED8936"/>
          </w:tcPr>
          <w:p w14:paraId="2BF5D7DA" w14:textId="77777777" w:rsidR="005C6EF1" w:rsidRDefault="0068230D">
            <w:pPr>
              <w:jc w:val="center"/>
            </w:pPr>
            <w:r>
              <w:rPr>
                <w:rFonts w:ascii="Calibri" w:hAnsi="Calibri"/>
                <w:b/>
                <w:color w:val="FFFFFF"/>
                <w:sz w:val="48"/>
              </w:rPr>
              <w:t>~50</w:t>
            </w:r>
            <w:r>
              <w:rPr>
                <w:rFonts w:ascii="Calibri" w:hAnsi="Calibri"/>
                <w:color w:val="FFFFFF"/>
                <w:sz w:val="24"/>
              </w:rPr>
              <w:t xml:space="preserve"> kg</w:t>
            </w:r>
          </w:p>
          <w:p w14:paraId="116691E0" w14:textId="77777777" w:rsidR="005C6EF1" w:rsidRDefault="0068230D">
            <w:pPr>
              <w:jc w:val="center"/>
            </w:pPr>
            <w:r>
              <w:rPr>
                <w:rFonts w:ascii="Calibri" w:hAnsi="Calibri"/>
                <w:color w:val="FFFFFF"/>
                <w:sz w:val="18"/>
              </w:rPr>
              <w:t>Toplam Ağırlık</w:t>
            </w:r>
          </w:p>
        </w:tc>
        <w:tc>
          <w:tcPr>
            <w:tcW w:w="2268" w:type="dxa"/>
            <w:shd w:val="clear" w:color="auto" w:fill="38A169"/>
          </w:tcPr>
          <w:p w14:paraId="26F70363" w14:textId="77777777" w:rsidR="005C6EF1" w:rsidRDefault="0068230D">
            <w:pPr>
              <w:jc w:val="center"/>
            </w:pPr>
            <w:r>
              <w:rPr>
                <w:rFonts w:ascii="Calibri" w:hAnsi="Calibri"/>
                <w:b/>
                <w:color w:val="FFFFFF"/>
                <w:sz w:val="48"/>
              </w:rPr>
              <w:t>4</w:t>
            </w:r>
            <w:r>
              <w:rPr>
                <w:rFonts w:ascii="Calibri" w:hAnsi="Calibri"/>
                <w:color w:val="FFFFFF"/>
                <w:sz w:val="24"/>
              </w:rPr>
              <w:t xml:space="preserve"> adet</w:t>
            </w:r>
          </w:p>
          <w:p w14:paraId="6D49AB9A" w14:textId="77777777" w:rsidR="005C6EF1" w:rsidRDefault="0068230D">
            <w:pPr>
              <w:jc w:val="center"/>
            </w:pPr>
            <w:r>
              <w:rPr>
                <w:rFonts w:ascii="Calibri" w:hAnsi="Calibri"/>
                <w:color w:val="FFFFFF"/>
                <w:sz w:val="18"/>
              </w:rPr>
              <w:t>Tekerlek Sayısı</w:t>
            </w:r>
          </w:p>
        </w:tc>
      </w:tr>
    </w:tbl>
    <w:p w14:paraId="18619462" w14:textId="77777777" w:rsidR="005C6EF1" w:rsidRDefault="005C6EF1"/>
    <w:p w14:paraId="728633E3" w14:textId="77777777" w:rsidR="005C6EF1" w:rsidRDefault="0068230D">
      <w:pPr>
        <w:spacing w:before="320" w:after="160"/>
      </w:pPr>
      <w:r>
        <w:rPr>
          <w:rFonts w:ascii="Calibri" w:hAnsi="Calibri"/>
          <w:b/>
          <w:color w:val="2C5282"/>
          <w:sz w:val="26"/>
        </w:rPr>
        <w:t>► Gövde (Chassis) Yapısı</w:t>
      </w:r>
    </w:p>
    <w:p w14:paraId="218185D3" w14:textId="77777777" w:rsidR="005C6EF1" w:rsidRDefault="0068230D">
      <w:pPr>
        <w:spacing w:after="120"/>
        <w:jc w:val="both"/>
      </w:pPr>
      <w:r>
        <w:rPr>
          <w:rFonts w:ascii="Calibri" w:eastAsia="Calibri" w:hAnsi="Calibri"/>
          <w:sz w:val="20"/>
        </w:rPr>
        <w:t xml:space="preserve">Ana gövde, Clearpath Husky UGV tabanlı sağlam bir yapıya sahiptir.  Alüminyum alaşım çerçeve üzerine ABS plastik paneller monte edilmiştir. Gövde, </w:t>
      </w:r>
      <w:proofErr w:type="gramStart"/>
      <w:r>
        <w:rPr>
          <w:rFonts w:ascii="Calibri" w:eastAsia="Calibri" w:hAnsi="Calibri"/>
          <w:sz w:val="20"/>
        </w:rPr>
        <w:t>tüm  elektronik</w:t>
      </w:r>
      <w:proofErr w:type="gramEnd"/>
      <w:r>
        <w:rPr>
          <w:rFonts w:ascii="Calibri" w:eastAsia="Calibri" w:hAnsi="Calibri"/>
          <w:sz w:val="20"/>
        </w:rPr>
        <w:t xml:space="preserve"> bileşenleri, bataryaları ve kontrol ünitelerini barındıracak şekilde tasarlanmıştır.  IP54 koruma sınıfı ile toz ve su sıçramalarına karşı dayanıklıdır.</w:t>
      </w:r>
    </w:p>
    <w:tbl>
      <w:tblPr>
        <w:tblW w:w="0" w:type="auto"/>
        <w:jc w:val="center"/>
        <w:tblLayout w:type="fixed"/>
        <w:tblLook w:val="04A0" w:firstRow="1" w:lastRow="0" w:firstColumn="1" w:lastColumn="0" w:noHBand="0" w:noVBand="1"/>
      </w:tblPr>
      <w:tblGrid>
        <w:gridCol w:w="2268"/>
        <w:gridCol w:w="1701"/>
        <w:gridCol w:w="5102"/>
      </w:tblGrid>
      <w:tr w:rsidR="005C6EF1" w14:paraId="6B73DF30" w14:textId="77777777">
        <w:trPr>
          <w:jc w:val="center"/>
        </w:trPr>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00F7BAF6" w14:textId="77777777" w:rsidR="005C6EF1" w:rsidRDefault="0068230D">
            <w:pPr>
              <w:jc w:val="center"/>
            </w:pPr>
            <w:r>
              <w:rPr>
                <w:rFonts w:ascii="Calibri" w:hAnsi="Calibri"/>
                <w:b/>
                <w:color w:val="FFFFFF"/>
                <w:sz w:val="20"/>
              </w:rPr>
              <w:t>Parametre</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3ACC1189" w14:textId="77777777" w:rsidR="005C6EF1" w:rsidRDefault="0068230D">
            <w:pPr>
              <w:jc w:val="center"/>
            </w:pPr>
            <w:r>
              <w:rPr>
                <w:rFonts w:ascii="Calibri" w:hAnsi="Calibri"/>
                <w:b/>
                <w:color w:val="FFFFFF"/>
                <w:sz w:val="20"/>
              </w:rPr>
              <w:t>Değer</w:t>
            </w:r>
          </w:p>
        </w:tc>
        <w:tc>
          <w:tcPr>
            <w:tcW w:w="5102" w:type="dxa"/>
            <w:tcBorders>
              <w:top w:val="single" w:sz="4" w:space="0" w:color="718096"/>
              <w:left w:val="single" w:sz="4" w:space="0" w:color="718096"/>
              <w:bottom w:val="single" w:sz="4" w:space="0" w:color="718096"/>
              <w:right w:val="single" w:sz="4" w:space="0" w:color="718096"/>
            </w:tcBorders>
            <w:shd w:val="clear" w:color="auto" w:fill="2D3748"/>
          </w:tcPr>
          <w:p w14:paraId="41C98804" w14:textId="77777777" w:rsidR="005C6EF1" w:rsidRDefault="0068230D">
            <w:pPr>
              <w:jc w:val="center"/>
            </w:pPr>
            <w:r>
              <w:rPr>
                <w:rFonts w:ascii="Calibri" w:hAnsi="Calibri"/>
                <w:b/>
                <w:color w:val="FFFFFF"/>
                <w:sz w:val="20"/>
              </w:rPr>
              <w:t>Açıklama</w:t>
            </w:r>
          </w:p>
        </w:tc>
      </w:tr>
      <w:tr w:rsidR="005C6EF1" w14:paraId="433E16E6"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7461731" w14:textId="77777777" w:rsidR="005C6EF1" w:rsidRDefault="0068230D">
            <w:r>
              <w:rPr>
                <w:rFonts w:ascii="Calibri" w:hAnsi="Calibri"/>
                <w:color w:val="1A202C"/>
                <w:sz w:val="18"/>
              </w:rPr>
              <w:t>📐 Gövde Uzunluğu</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36F49C3A" w14:textId="77777777" w:rsidR="005C6EF1" w:rsidRDefault="0068230D">
            <w:r>
              <w:rPr>
                <w:rFonts w:ascii="Calibri" w:hAnsi="Calibri"/>
                <w:color w:val="1A202C"/>
                <w:sz w:val="18"/>
              </w:rPr>
              <w:t>990 mm</w:t>
            </w:r>
          </w:p>
        </w:tc>
        <w:tc>
          <w:tcPr>
            <w:tcW w:w="5102" w:type="dxa"/>
            <w:tcBorders>
              <w:top w:val="single" w:sz="4" w:space="0" w:color="CBD5E0"/>
              <w:left w:val="single" w:sz="4" w:space="0" w:color="CBD5E0"/>
              <w:bottom w:val="single" w:sz="4" w:space="0" w:color="CBD5E0"/>
              <w:right w:val="single" w:sz="4" w:space="0" w:color="CBD5E0"/>
            </w:tcBorders>
            <w:shd w:val="clear" w:color="auto" w:fill="FFFFFF"/>
          </w:tcPr>
          <w:p w14:paraId="611A2659" w14:textId="77777777" w:rsidR="005C6EF1" w:rsidRDefault="0068230D">
            <w:r>
              <w:rPr>
                <w:rFonts w:ascii="Calibri" w:hAnsi="Calibri"/>
                <w:color w:val="1A202C"/>
                <w:sz w:val="18"/>
              </w:rPr>
              <w:t>Koridor geçişi için optimize</w:t>
            </w:r>
          </w:p>
        </w:tc>
      </w:tr>
      <w:tr w:rsidR="005C6EF1" w14:paraId="7E0A2463"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400144FB" w14:textId="77777777" w:rsidR="005C6EF1" w:rsidRDefault="0068230D">
            <w:r>
              <w:rPr>
                <w:rFonts w:ascii="Calibri" w:hAnsi="Calibri"/>
                <w:color w:val="1A202C"/>
                <w:sz w:val="18"/>
              </w:rPr>
              <w:t>📐 Gövde Genişliği</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0BC01958" w14:textId="77777777" w:rsidR="005C6EF1" w:rsidRDefault="0068230D">
            <w:r>
              <w:rPr>
                <w:rFonts w:ascii="Calibri" w:hAnsi="Calibri"/>
                <w:color w:val="1A202C"/>
                <w:sz w:val="18"/>
              </w:rPr>
              <w:t>670 mm</w:t>
            </w:r>
          </w:p>
        </w:tc>
        <w:tc>
          <w:tcPr>
            <w:tcW w:w="5102" w:type="dxa"/>
            <w:tcBorders>
              <w:top w:val="single" w:sz="4" w:space="0" w:color="CBD5E0"/>
              <w:left w:val="single" w:sz="4" w:space="0" w:color="CBD5E0"/>
              <w:bottom w:val="single" w:sz="4" w:space="0" w:color="CBD5E0"/>
              <w:right w:val="single" w:sz="4" w:space="0" w:color="CBD5E0"/>
            </w:tcBorders>
            <w:shd w:val="clear" w:color="auto" w:fill="EDF2F7"/>
          </w:tcPr>
          <w:p w14:paraId="6398F55F" w14:textId="77777777" w:rsidR="005C6EF1" w:rsidRDefault="0068230D">
            <w:r>
              <w:rPr>
                <w:rFonts w:ascii="Calibri" w:hAnsi="Calibri"/>
                <w:color w:val="1A202C"/>
                <w:sz w:val="18"/>
              </w:rPr>
              <w:t>Standart kapı genişliğine uygun</w:t>
            </w:r>
          </w:p>
        </w:tc>
      </w:tr>
      <w:tr w:rsidR="005C6EF1" w14:paraId="1F88F762"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6622D2DD" w14:textId="77777777" w:rsidR="005C6EF1" w:rsidRDefault="0068230D">
            <w:r>
              <w:rPr>
                <w:rFonts w:ascii="Calibri" w:hAnsi="Calibri"/>
                <w:color w:val="1A202C"/>
                <w:sz w:val="18"/>
              </w:rPr>
              <w:t>📐 Gövde Yüksekliği</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1004D83" w14:textId="77777777" w:rsidR="005C6EF1" w:rsidRDefault="0068230D">
            <w:r>
              <w:rPr>
                <w:rFonts w:ascii="Calibri" w:hAnsi="Calibri"/>
                <w:color w:val="1A202C"/>
                <w:sz w:val="18"/>
              </w:rPr>
              <w:t>250 mm</w:t>
            </w:r>
          </w:p>
        </w:tc>
        <w:tc>
          <w:tcPr>
            <w:tcW w:w="5102" w:type="dxa"/>
            <w:tcBorders>
              <w:top w:val="single" w:sz="4" w:space="0" w:color="CBD5E0"/>
              <w:left w:val="single" w:sz="4" w:space="0" w:color="CBD5E0"/>
              <w:bottom w:val="single" w:sz="4" w:space="0" w:color="CBD5E0"/>
              <w:right w:val="single" w:sz="4" w:space="0" w:color="CBD5E0"/>
            </w:tcBorders>
            <w:shd w:val="clear" w:color="auto" w:fill="FFFFFF"/>
          </w:tcPr>
          <w:p w14:paraId="63AA83A3" w14:textId="77777777" w:rsidR="005C6EF1" w:rsidRDefault="0068230D">
            <w:r>
              <w:rPr>
                <w:rFonts w:ascii="Calibri" w:hAnsi="Calibri"/>
                <w:color w:val="1A202C"/>
                <w:sz w:val="18"/>
              </w:rPr>
              <w:t>Düşük ağırlık merkezi</w:t>
            </w:r>
          </w:p>
        </w:tc>
      </w:tr>
      <w:tr w:rsidR="005C6EF1" w14:paraId="498594D9"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6487250B" w14:textId="77777777" w:rsidR="005C6EF1" w:rsidRDefault="0068230D">
            <w:r>
              <w:rPr>
                <w:rFonts w:ascii="Calibri" w:hAnsi="Calibri"/>
                <w:color w:val="1A202C"/>
                <w:sz w:val="18"/>
              </w:rPr>
              <w:t>📐 Mast Yüksekliği</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2FA50AE9" w14:textId="77777777" w:rsidR="005C6EF1" w:rsidRDefault="0068230D">
            <w:r>
              <w:rPr>
                <w:rFonts w:ascii="Calibri" w:hAnsi="Calibri"/>
                <w:color w:val="1A202C"/>
                <w:sz w:val="18"/>
              </w:rPr>
              <w:t>~600 mm</w:t>
            </w:r>
          </w:p>
        </w:tc>
        <w:tc>
          <w:tcPr>
            <w:tcW w:w="5102" w:type="dxa"/>
            <w:tcBorders>
              <w:top w:val="single" w:sz="4" w:space="0" w:color="CBD5E0"/>
              <w:left w:val="single" w:sz="4" w:space="0" w:color="CBD5E0"/>
              <w:bottom w:val="single" w:sz="4" w:space="0" w:color="CBD5E0"/>
              <w:right w:val="single" w:sz="4" w:space="0" w:color="CBD5E0"/>
            </w:tcBorders>
            <w:shd w:val="clear" w:color="auto" w:fill="EDF2F7"/>
          </w:tcPr>
          <w:p w14:paraId="69A06668" w14:textId="77777777" w:rsidR="005C6EF1" w:rsidRDefault="0068230D">
            <w:r>
              <w:rPr>
                <w:rFonts w:ascii="Calibri" w:hAnsi="Calibri"/>
                <w:color w:val="1A202C"/>
                <w:sz w:val="18"/>
              </w:rPr>
              <w:t>3 seviyeli sensör katmanı</w:t>
            </w:r>
          </w:p>
        </w:tc>
      </w:tr>
      <w:tr w:rsidR="005C6EF1" w14:paraId="4DFFA30B"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24AC2658" w14:textId="77777777" w:rsidR="005C6EF1" w:rsidRDefault="0068230D">
            <w:r>
              <w:rPr>
                <w:rFonts w:ascii="Calibri" w:hAnsi="Calibri"/>
                <w:color w:val="1A202C"/>
                <w:sz w:val="18"/>
              </w:rPr>
              <w:t>📐 Toplam Yükseklik</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7B47CBD1" w14:textId="77777777" w:rsidR="005C6EF1" w:rsidRDefault="0068230D">
            <w:r>
              <w:rPr>
                <w:rFonts w:ascii="Calibri" w:hAnsi="Calibri"/>
                <w:color w:val="1A202C"/>
                <w:sz w:val="18"/>
              </w:rPr>
              <w:t>~1100 mm</w:t>
            </w:r>
          </w:p>
        </w:tc>
        <w:tc>
          <w:tcPr>
            <w:tcW w:w="5102" w:type="dxa"/>
            <w:tcBorders>
              <w:top w:val="single" w:sz="4" w:space="0" w:color="CBD5E0"/>
              <w:left w:val="single" w:sz="4" w:space="0" w:color="CBD5E0"/>
              <w:bottom w:val="single" w:sz="4" w:space="0" w:color="CBD5E0"/>
              <w:right w:val="single" w:sz="4" w:space="0" w:color="CBD5E0"/>
            </w:tcBorders>
            <w:shd w:val="clear" w:color="auto" w:fill="FFFFFF"/>
          </w:tcPr>
          <w:p w14:paraId="0C630691" w14:textId="77777777" w:rsidR="005C6EF1" w:rsidRDefault="0068230D">
            <w:r>
              <w:rPr>
                <w:rFonts w:ascii="Calibri" w:hAnsi="Calibri"/>
                <w:color w:val="1A202C"/>
                <w:sz w:val="18"/>
              </w:rPr>
              <w:t>Mast dahil</w:t>
            </w:r>
          </w:p>
        </w:tc>
      </w:tr>
      <w:tr w:rsidR="005C6EF1" w14:paraId="4803E17C"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631EC9F1" w14:textId="77777777" w:rsidR="005C6EF1" w:rsidRDefault="0068230D">
            <w:r>
              <w:rPr>
                <w:rFonts w:ascii="Calibri" w:hAnsi="Calibri"/>
                <w:color w:val="1A202C"/>
                <w:sz w:val="18"/>
              </w:rPr>
              <w:t>📐 Yer Mesafesi</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2F360070" w14:textId="77777777" w:rsidR="005C6EF1" w:rsidRDefault="0068230D">
            <w:r>
              <w:rPr>
                <w:rFonts w:ascii="Calibri" w:hAnsi="Calibri"/>
                <w:color w:val="1A202C"/>
                <w:sz w:val="18"/>
              </w:rPr>
              <w:t>140 mm</w:t>
            </w:r>
          </w:p>
        </w:tc>
        <w:tc>
          <w:tcPr>
            <w:tcW w:w="5102" w:type="dxa"/>
            <w:tcBorders>
              <w:top w:val="single" w:sz="4" w:space="0" w:color="CBD5E0"/>
              <w:left w:val="single" w:sz="4" w:space="0" w:color="CBD5E0"/>
              <w:bottom w:val="single" w:sz="4" w:space="0" w:color="CBD5E0"/>
              <w:right w:val="single" w:sz="4" w:space="0" w:color="CBD5E0"/>
            </w:tcBorders>
            <w:shd w:val="clear" w:color="auto" w:fill="EDF2F7"/>
          </w:tcPr>
          <w:p w14:paraId="45BB9304" w14:textId="77777777" w:rsidR="005C6EF1" w:rsidRDefault="0068230D">
            <w:r>
              <w:rPr>
                <w:rFonts w:ascii="Calibri" w:hAnsi="Calibri"/>
                <w:color w:val="1A202C"/>
                <w:sz w:val="18"/>
              </w:rPr>
              <w:t>Eşik geçişi desteği</w:t>
            </w:r>
          </w:p>
        </w:tc>
      </w:tr>
      <w:tr w:rsidR="005C6EF1" w14:paraId="6B7E7659"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7EE3480" w14:textId="77777777" w:rsidR="005C6EF1" w:rsidRDefault="0068230D">
            <w:r>
              <w:rPr>
                <w:rFonts w:ascii="Calibri" w:hAnsi="Calibri"/>
                <w:color w:val="1A202C"/>
                <w:sz w:val="18"/>
              </w:rPr>
              <w:t>⚖️ Toplam Kütle</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8610643" w14:textId="77777777" w:rsidR="005C6EF1" w:rsidRDefault="0068230D">
            <w:r>
              <w:rPr>
                <w:rFonts w:ascii="Calibri" w:hAnsi="Calibri"/>
                <w:color w:val="1A202C"/>
                <w:sz w:val="18"/>
              </w:rPr>
              <w:t>~50 kg</w:t>
            </w:r>
          </w:p>
        </w:tc>
        <w:tc>
          <w:tcPr>
            <w:tcW w:w="5102" w:type="dxa"/>
            <w:tcBorders>
              <w:top w:val="single" w:sz="4" w:space="0" w:color="CBD5E0"/>
              <w:left w:val="single" w:sz="4" w:space="0" w:color="CBD5E0"/>
              <w:bottom w:val="single" w:sz="4" w:space="0" w:color="CBD5E0"/>
              <w:right w:val="single" w:sz="4" w:space="0" w:color="CBD5E0"/>
            </w:tcBorders>
            <w:shd w:val="clear" w:color="auto" w:fill="FFFFFF"/>
          </w:tcPr>
          <w:p w14:paraId="6D3A2A87" w14:textId="77777777" w:rsidR="005C6EF1" w:rsidRDefault="0068230D">
            <w:r>
              <w:rPr>
                <w:rFonts w:ascii="Calibri" w:hAnsi="Calibri"/>
                <w:color w:val="1A202C"/>
                <w:sz w:val="18"/>
              </w:rPr>
              <w:t>Batarya ve sensörler dahil</w:t>
            </w:r>
          </w:p>
        </w:tc>
      </w:tr>
    </w:tbl>
    <w:p w14:paraId="6D8F3787" w14:textId="77777777" w:rsidR="005C6EF1" w:rsidRDefault="005C6EF1"/>
    <w:p w14:paraId="2A523858" w14:textId="77777777" w:rsidR="005C6EF1" w:rsidRDefault="0068230D">
      <w:pPr>
        <w:spacing w:before="320" w:after="160"/>
      </w:pPr>
      <w:r>
        <w:rPr>
          <w:rFonts w:ascii="Calibri" w:hAnsi="Calibri"/>
          <w:b/>
          <w:color w:val="2C5282"/>
          <w:sz w:val="26"/>
        </w:rPr>
        <w:t>► Diferansiyel Tahrik Sistemi</w:t>
      </w:r>
    </w:p>
    <w:p w14:paraId="2F485D04" w14:textId="77777777" w:rsidR="005C6EF1" w:rsidRDefault="0068230D">
      <w:pPr>
        <w:spacing w:after="120"/>
        <w:jc w:val="both"/>
      </w:pPr>
      <w:r>
        <w:rPr>
          <w:rFonts w:ascii="Calibri" w:eastAsia="Calibri" w:hAnsi="Calibri"/>
          <w:sz w:val="20"/>
        </w:rPr>
        <w:t xml:space="preserve">Diferansiyel tahrik sistemi, robotun yerinde dönebilmesi (zero-radius </w:t>
      </w:r>
      <w:proofErr w:type="gramStart"/>
      <w:r>
        <w:rPr>
          <w:rFonts w:ascii="Calibri" w:eastAsia="Calibri" w:hAnsi="Calibri"/>
          <w:sz w:val="20"/>
        </w:rPr>
        <w:t>turn)  ve</w:t>
      </w:r>
      <w:proofErr w:type="gramEnd"/>
      <w:r>
        <w:rPr>
          <w:rFonts w:ascii="Calibri" w:eastAsia="Calibri" w:hAnsi="Calibri"/>
          <w:sz w:val="20"/>
        </w:rPr>
        <w:t xml:space="preserve"> hassas manevra yapabilmesi için seçilmiştir. Sistem, iki adet bağımsız tahrikli arka </w:t>
      </w:r>
      <w:proofErr w:type="gramStart"/>
      <w:r>
        <w:rPr>
          <w:rFonts w:ascii="Calibri" w:eastAsia="Calibri" w:hAnsi="Calibri"/>
          <w:sz w:val="20"/>
        </w:rPr>
        <w:t>tekerlek  ve</w:t>
      </w:r>
      <w:proofErr w:type="gramEnd"/>
      <w:r>
        <w:rPr>
          <w:rFonts w:ascii="Calibri" w:eastAsia="Calibri" w:hAnsi="Calibri"/>
          <w:sz w:val="20"/>
        </w:rPr>
        <w:t xml:space="preserve"> iki adet serbest dönen (caster) ön tekerlekten oluşmaktadır. Her tahrikli </w:t>
      </w:r>
      <w:proofErr w:type="gramStart"/>
      <w:r>
        <w:rPr>
          <w:rFonts w:ascii="Calibri" w:eastAsia="Calibri" w:hAnsi="Calibri"/>
          <w:sz w:val="20"/>
        </w:rPr>
        <w:t>tekerlek,  bağımsız</w:t>
      </w:r>
      <w:proofErr w:type="gramEnd"/>
      <w:r>
        <w:rPr>
          <w:rFonts w:ascii="Calibri" w:eastAsia="Calibri" w:hAnsi="Calibri"/>
          <w:sz w:val="20"/>
        </w:rPr>
        <w:t xml:space="preserve"> bir BLDC motor ile kontrol edilir.</w:t>
      </w:r>
    </w:p>
    <w:tbl>
      <w:tblPr>
        <w:tblW w:w="0" w:type="auto"/>
        <w:jc w:val="center"/>
        <w:tblLayout w:type="fixed"/>
        <w:tblLook w:val="04A0" w:firstRow="1" w:lastRow="0" w:firstColumn="1" w:lastColumn="0" w:noHBand="0" w:noVBand="1"/>
      </w:tblPr>
      <w:tblGrid>
        <w:gridCol w:w="1417"/>
        <w:gridCol w:w="1984"/>
        <w:gridCol w:w="1134"/>
        <w:gridCol w:w="1701"/>
        <w:gridCol w:w="1417"/>
      </w:tblGrid>
      <w:tr w:rsidR="005C6EF1" w14:paraId="18B7BB94" w14:textId="77777777">
        <w:trPr>
          <w:jc w:val="center"/>
        </w:trPr>
        <w:tc>
          <w:tcPr>
            <w:tcW w:w="1417" w:type="dxa"/>
            <w:tcBorders>
              <w:top w:val="single" w:sz="4" w:space="0" w:color="718096"/>
              <w:left w:val="single" w:sz="4" w:space="0" w:color="718096"/>
              <w:bottom w:val="single" w:sz="4" w:space="0" w:color="718096"/>
              <w:right w:val="single" w:sz="4" w:space="0" w:color="718096"/>
            </w:tcBorders>
            <w:shd w:val="clear" w:color="auto" w:fill="2D3748"/>
          </w:tcPr>
          <w:p w14:paraId="06251C27" w14:textId="77777777" w:rsidR="005C6EF1" w:rsidRDefault="0068230D">
            <w:pPr>
              <w:jc w:val="center"/>
            </w:pPr>
            <w:r>
              <w:rPr>
                <w:rFonts w:ascii="Calibri" w:hAnsi="Calibri"/>
                <w:b/>
                <w:color w:val="FFFFFF"/>
                <w:sz w:val="20"/>
              </w:rPr>
              <w:t>Tekerlek</w:t>
            </w:r>
          </w:p>
        </w:tc>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58B5B266" w14:textId="77777777" w:rsidR="005C6EF1" w:rsidRDefault="0068230D">
            <w:pPr>
              <w:jc w:val="center"/>
            </w:pPr>
            <w:r>
              <w:rPr>
                <w:rFonts w:ascii="Calibri" w:hAnsi="Calibri"/>
                <w:b/>
                <w:color w:val="FFFFFF"/>
                <w:sz w:val="20"/>
              </w:rPr>
              <w:t>Tip</w:t>
            </w:r>
          </w:p>
        </w:tc>
        <w:tc>
          <w:tcPr>
            <w:tcW w:w="1134" w:type="dxa"/>
            <w:tcBorders>
              <w:top w:val="single" w:sz="4" w:space="0" w:color="718096"/>
              <w:left w:val="single" w:sz="4" w:space="0" w:color="718096"/>
              <w:bottom w:val="single" w:sz="4" w:space="0" w:color="718096"/>
              <w:right w:val="single" w:sz="4" w:space="0" w:color="718096"/>
            </w:tcBorders>
            <w:shd w:val="clear" w:color="auto" w:fill="2D3748"/>
          </w:tcPr>
          <w:p w14:paraId="4D89CFAA" w14:textId="77777777" w:rsidR="005C6EF1" w:rsidRDefault="0068230D">
            <w:pPr>
              <w:jc w:val="center"/>
            </w:pPr>
            <w:r>
              <w:rPr>
                <w:rFonts w:ascii="Calibri" w:hAnsi="Calibri"/>
                <w:b/>
                <w:color w:val="FFFFFF"/>
                <w:sz w:val="20"/>
              </w:rPr>
              <w:t>Çap</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3AF09A14" w14:textId="77777777" w:rsidR="005C6EF1" w:rsidRDefault="0068230D">
            <w:pPr>
              <w:jc w:val="center"/>
            </w:pPr>
            <w:r>
              <w:rPr>
                <w:rFonts w:ascii="Calibri" w:hAnsi="Calibri"/>
                <w:b/>
                <w:color w:val="FFFFFF"/>
                <w:sz w:val="20"/>
              </w:rPr>
              <w:t>Joint Tipi</w:t>
            </w:r>
          </w:p>
        </w:tc>
        <w:tc>
          <w:tcPr>
            <w:tcW w:w="1417" w:type="dxa"/>
            <w:tcBorders>
              <w:top w:val="single" w:sz="4" w:space="0" w:color="718096"/>
              <w:left w:val="single" w:sz="4" w:space="0" w:color="718096"/>
              <w:bottom w:val="single" w:sz="4" w:space="0" w:color="718096"/>
              <w:right w:val="single" w:sz="4" w:space="0" w:color="718096"/>
            </w:tcBorders>
            <w:shd w:val="clear" w:color="auto" w:fill="2D3748"/>
          </w:tcPr>
          <w:p w14:paraId="3B53CBA1" w14:textId="77777777" w:rsidR="005C6EF1" w:rsidRDefault="0068230D">
            <w:pPr>
              <w:jc w:val="center"/>
            </w:pPr>
            <w:r>
              <w:rPr>
                <w:rFonts w:ascii="Calibri" w:hAnsi="Calibri"/>
                <w:b/>
                <w:color w:val="FFFFFF"/>
                <w:sz w:val="20"/>
              </w:rPr>
              <w:t>Konum</w:t>
            </w:r>
          </w:p>
        </w:tc>
      </w:tr>
      <w:tr w:rsidR="005C6EF1" w14:paraId="016DC5F5" w14:textId="77777777">
        <w:trPr>
          <w:jc w:val="center"/>
        </w:trPr>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5BA3D94E" w14:textId="77777777" w:rsidR="005C6EF1" w:rsidRDefault="0068230D">
            <w:r>
              <w:rPr>
                <w:rFonts w:ascii="Calibri" w:hAnsi="Calibri"/>
                <w:color w:val="1A202C"/>
                <w:sz w:val="18"/>
              </w:rPr>
              <w:t>🔴 Arka Sol</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37D47C8C" w14:textId="77777777" w:rsidR="005C6EF1" w:rsidRDefault="0068230D">
            <w:r>
              <w:rPr>
                <w:rFonts w:ascii="Calibri" w:hAnsi="Calibri"/>
                <w:color w:val="1A202C"/>
                <w:sz w:val="18"/>
              </w:rPr>
              <w:t>Tahrikli (Motorlu)</w:t>
            </w:r>
          </w:p>
        </w:tc>
        <w:tc>
          <w:tcPr>
            <w:tcW w:w="1134" w:type="dxa"/>
            <w:tcBorders>
              <w:top w:val="single" w:sz="4" w:space="0" w:color="CBD5E0"/>
              <w:left w:val="single" w:sz="4" w:space="0" w:color="CBD5E0"/>
              <w:bottom w:val="single" w:sz="4" w:space="0" w:color="CBD5E0"/>
              <w:right w:val="single" w:sz="4" w:space="0" w:color="CBD5E0"/>
            </w:tcBorders>
            <w:shd w:val="clear" w:color="auto" w:fill="FFFFFF"/>
          </w:tcPr>
          <w:p w14:paraId="6DBAE052" w14:textId="77777777" w:rsidR="005C6EF1" w:rsidRDefault="0068230D">
            <w:r>
              <w:rPr>
                <w:rFonts w:ascii="Calibri" w:hAnsi="Calibri"/>
                <w:color w:val="1A202C"/>
                <w:sz w:val="18"/>
              </w:rPr>
              <w:t>260 mm</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353CA559" w14:textId="77777777" w:rsidR="005C6EF1" w:rsidRDefault="0068230D">
            <w:r>
              <w:rPr>
                <w:rFonts w:ascii="Calibri" w:hAnsi="Calibri"/>
                <w:color w:val="1A202C"/>
                <w:sz w:val="18"/>
              </w:rPr>
              <w:t>Continuous</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72A00F09" w14:textId="77777777" w:rsidR="005C6EF1" w:rsidRDefault="0068230D">
            <w:r>
              <w:rPr>
                <w:rFonts w:ascii="Calibri" w:hAnsi="Calibri"/>
                <w:color w:val="1A202C"/>
                <w:sz w:val="18"/>
              </w:rPr>
              <w:t>Arka-Sol</w:t>
            </w:r>
          </w:p>
        </w:tc>
      </w:tr>
      <w:tr w:rsidR="005C6EF1" w14:paraId="42ACABBE" w14:textId="77777777">
        <w:trPr>
          <w:jc w:val="center"/>
        </w:trPr>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6B4FFAE1" w14:textId="77777777" w:rsidR="005C6EF1" w:rsidRDefault="0068230D">
            <w:r>
              <w:rPr>
                <w:rFonts w:ascii="Calibri" w:hAnsi="Calibri"/>
                <w:color w:val="1A202C"/>
                <w:sz w:val="18"/>
              </w:rPr>
              <w:t>🔴 Arka Sağ</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76587063" w14:textId="77777777" w:rsidR="005C6EF1" w:rsidRDefault="0068230D">
            <w:r>
              <w:rPr>
                <w:rFonts w:ascii="Calibri" w:hAnsi="Calibri"/>
                <w:color w:val="1A202C"/>
                <w:sz w:val="18"/>
              </w:rPr>
              <w:t>Tahrikli (Motorlu)</w:t>
            </w:r>
          </w:p>
        </w:tc>
        <w:tc>
          <w:tcPr>
            <w:tcW w:w="1134" w:type="dxa"/>
            <w:tcBorders>
              <w:top w:val="single" w:sz="4" w:space="0" w:color="CBD5E0"/>
              <w:left w:val="single" w:sz="4" w:space="0" w:color="CBD5E0"/>
              <w:bottom w:val="single" w:sz="4" w:space="0" w:color="CBD5E0"/>
              <w:right w:val="single" w:sz="4" w:space="0" w:color="CBD5E0"/>
            </w:tcBorders>
            <w:shd w:val="clear" w:color="auto" w:fill="EDF2F7"/>
          </w:tcPr>
          <w:p w14:paraId="39DC8BDD" w14:textId="77777777" w:rsidR="005C6EF1" w:rsidRDefault="0068230D">
            <w:r>
              <w:rPr>
                <w:rFonts w:ascii="Calibri" w:hAnsi="Calibri"/>
                <w:color w:val="1A202C"/>
                <w:sz w:val="18"/>
              </w:rPr>
              <w:t>260 mm</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5CEE678A" w14:textId="77777777" w:rsidR="005C6EF1" w:rsidRDefault="0068230D">
            <w:r>
              <w:rPr>
                <w:rFonts w:ascii="Calibri" w:hAnsi="Calibri"/>
                <w:color w:val="1A202C"/>
                <w:sz w:val="18"/>
              </w:rPr>
              <w:t>Continuous</w:t>
            </w:r>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4106F332" w14:textId="77777777" w:rsidR="005C6EF1" w:rsidRDefault="0068230D">
            <w:r>
              <w:rPr>
                <w:rFonts w:ascii="Calibri" w:hAnsi="Calibri"/>
                <w:color w:val="1A202C"/>
                <w:sz w:val="18"/>
              </w:rPr>
              <w:t>Arka-Sağ</w:t>
            </w:r>
          </w:p>
        </w:tc>
      </w:tr>
      <w:tr w:rsidR="005C6EF1" w14:paraId="19EAC21A" w14:textId="77777777">
        <w:trPr>
          <w:jc w:val="center"/>
        </w:trPr>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7545650C" w14:textId="77777777" w:rsidR="005C6EF1" w:rsidRDefault="0068230D">
            <w:r>
              <w:rPr>
                <w:rFonts w:ascii="Calibri" w:hAnsi="Calibri"/>
                <w:color w:val="1A202C"/>
                <w:sz w:val="18"/>
              </w:rPr>
              <w:lastRenderedPageBreak/>
              <w:t>⚪ Ön Sol</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02427313" w14:textId="77777777" w:rsidR="005C6EF1" w:rsidRDefault="0068230D">
            <w:r>
              <w:rPr>
                <w:rFonts w:ascii="Calibri" w:hAnsi="Calibri"/>
                <w:color w:val="1A202C"/>
                <w:sz w:val="18"/>
              </w:rPr>
              <w:t>Caster (Sarhoş)</w:t>
            </w:r>
          </w:p>
        </w:tc>
        <w:tc>
          <w:tcPr>
            <w:tcW w:w="1134" w:type="dxa"/>
            <w:tcBorders>
              <w:top w:val="single" w:sz="4" w:space="0" w:color="CBD5E0"/>
              <w:left w:val="single" w:sz="4" w:space="0" w:color="CBD5E0"/>
              <w:bottom w:val="single" w:sz="4" w:space="0" w:color="CBD5E0"/>
              <w:right w:val="single" w:sz="4" w:space="0" w:color="CBD5E0"/>
            </w:tcBorders>
            <w:shd w:val="clear" w:color="auto" w:fill="FFFFFF"/>
          </w:tcPr>
          <w:p w14:paraId="4A45612A" w14:textId="77777777" w:rsidR="005C6EF1" w:rsidRDefault="0068230D">
            <w:r>
              <w:rPr>
                <w:rFonts w:ascii="Calibri" w:hAnsi="Calibri"/>
                <w:color w:val="1A202C"/>
                <w:sz w:val="18"/>
              </w:rPr>
              <w:t>200 mm</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2AD6A1D" w14:textId="77777777" w:rsidR="005C6EF1" w:rsidRDefault="0068230D">
            <w:r>
              <w:rPr>
                <w:rFonts w:ascii="Calibri" w:hAnsi="Calibri"/>
                <w:color w:val="1A202C"/>
                <w:sz w:val="18"/>
              </w:rPr>
              <w:t>Continuous + Yaw</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31CCD3EC" w14:textId="77777777" w:rsidR="005C6EF1" w:rsidRDefault="0068230D">
            <w:r>
              <w:rPr>
                <w:rFonts w:ascii="Calibri" w:hAnsi="Calibri"/>
                <w:color w:val="1A202C"/>
                <w:sz w:val="18"/>
              </w:rPr>
              <w:t>Ön-Sol</w:t>
            </w:r>
          </w:p>
        </w:tc>
      </w:tr>
      <w:tr w:rsidR="005C6EF1" w14:paraId="1C2BF9E9" w14:textId="77777777">
        <w:trPr>
          <w:jc w:val="center"/>
        </w:trPr>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5E253037" w14:textId="77777777" w:rsidR="005C6EF1" w:rsidRDefault="0068230D">
            <w:r>
              <w:rPr>
                <w:rFonts w:ascii="Calibri" w:hAnsi="Calibri"/>
                <w:color w:val="1A202C"/>
                <w:sz w:val="18"/>
              </w:rPr>
              <w:t>⚪ Ön Sağ</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53B7A6D7" w14:textId="77777777" w:rsidR="005C6EF1" w:rsidRDefault="0068230D">
            <w:r>
              <w:rPr>
                <w:rFonts w:ascii="Calibri" w:hAnsi="Calibri"/>
                <w:color w:val="1A202C"/>
                <w:sz w:val="18"/>
              </w:rPr>
              <w:t>Caster (Sarhoş)</w:t>
            </w:r>
          </w:p>
        </w:tc>
        <w:tc>
          <w:tcPr>
            <w:tcW w:w="1134" w:type="dxa"/>
            <w:tcBorders>
              <w:top w:val="single" w:sz="4" w:space="0" w:color="CBD5E0"/>
              <w:left w:val="single" w:sz="4" w:space="0" w:color="CBD5E0"/>
              <w:bottom w:val="single" w:sz="4" w:space="0" w:color="CBD5E0"/>
              <w:right w:val="single" w:sz="4" w:space="0" w:color="CBD5E0"/>
            </w:tcBorders>
            <w:shd w:val="clear" w:color="auto" w:fill="EDF2F7"/>
          </w:tcPr>
          <w:p w14:paraId="47885F6B" w14:textId="77777777" w:rsidR="005C6EF1" w:rsidRDefault="0068230D">
            <w:r>
              <w:rPr>
                <w:rFonts w:ascii="Calibri" w:hAnsi="Calibri"/>
                <w:color w:val="1A202C"/>
                <w:sz w:val="18"/>
              </w:rPr>
              <w:t>200 mm</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55C1797D" w14:textId="77777777" w:rsidR="005C6EF1" w:rsidRDefault="0068230D">
            <w:r>
              <w:rPr>
                <w:rFonts w:ascii="Calibri" w:hAnsi="Calibri"/>
                <w:color w:val="1A202C"/>
                <w:sz w:val="18"/>
              </w:rPr>
              <w:t>Continuous + Yaw</w:t>
            </w:r>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7A5EA6A5" w14:textId="77777777" w:rsidR="005C6EF1" w:rsidRDefault="0068230D">
            <w:r>
              <w:rPr>
                <w:rFonts w:ascii="Calibri" w:hAnsi="Calibri"/>
                <w:color w:val="1A202C"/>
                <w:sz w:val="18"/>
              </w:rPr>
              <w:t>Ön-Sağ</w:t>
            </w:r>
          </w:p>
        </w:tc>
      </w:tr>
    </w:tbl>
    <w:p w14:paraId="5E1F1DC2" w14:textId="77777777" w:rsidR="005C6EF1" w:rsidRDefault="005C6EF1"/>
    <w:p w14:paraId="6AC58B91" w14:textId="77777777" w:rsidR="005C6EF1" w:rsidRDefault="0068230D">
      <w:pPr>
        <w:spacing w:before="240" w:after="120"/>
      </w:pPr>
      <w:r>
        <w:rPr>
          <w:color w:val="ED8936"/>
        </w:rPr>
        <w:t xml:space="preserve">◆ </w:t>
      </w:r>
      <w:r>
        <w:rPr>
          <w:rFonts w:ascii="Calibri" w:hAnsi="Calibri"/>
          <w:b/>
          <w:color w:val="1A202C"/>
        </w:rPr>
        <w:t>Caster (Sarhoş) Tekerlek Mekanizması</w:t>
      </w:r>
    </w:p>
    <w:p w14:paraId="37882FB0" w14:textId="77777777" w:rsidR="005C6EF1" w:rsidRDefault="0068230D">
      <w:pPr>
        <w:spacing w:after="120"/>
        <w:jc w:val="both"/>
      </w:pPr>
      <w:r>
        <w:rPr>
          <w:rFonts w:ascii="Calibri" w:eastAsia="Calibri" w:hAnsi="Calibri"/>
          <w:sz w:val="20"/>
        </w:rPr>
        <w:t xml:space="preserve">Ön tekerlekler, gerçek bir caster mekanizması olarak modellenmiştir.  Her caster tekerlek iki eklemden oluşur: Dikey eksende (Z) serbest dönüş yapan pivot </w:t>
      </w:r>
      <w:proofErr w:type="gramStart"/>
      <w:r>
        <w:rPr>
          <w:rFonts w:ascii="Calibri" w:eastAsia="Calibri" w:hAnsi="Calibri"/>
          <w:sz w:val="20"/>
        </w:rPr>
        <w:t>joint  ve</w:t>
      </w:r>
      <w:proofErr w:type="gramEnd"/>
      <w:r>
        <w:rPr>
          <w:rFonts w:ascii="Calibri" w:eastAsia="Calibri" w:hAnsi="Calibri"/>
          <w:sz w:val="20"/>
        </w:rPr>
        <w:t xml:space="preserve"> yatay eksende (Y) tekerleğin yuvarlanmasını sağlayan roll joint. Bu yapı, </w:t>
      </w:r>
      <w:proofErr w:type="gramStart"/>
      <w:r>
        <w:rPr>
          <w:rFonts w:ascii="Calibri" w:eastAsia="Calibri" w:hAnsi="Calibri"/>
          <w:sz w:val="20"/>
        </w:rPr>
        <w:t>robotun  herhangi</w:t>
      </w:r>
      <w:proofErr w:type="gramEnd"/>
      <w:r>
        <w:rPr>
          <w:rFonts w:ascii="Calibri" w:eastAsia="Calibri" w:hAnsi="Calibri"/>
          <w:sz w:val="20"/>
        </w:rPr>
        <w:t xml:space="preserve"> bir yönde rahatça hareket edebilmesini sağlar.</w:t>
      </w:r>
    </w:p>
    <w:tbl>
      <w:tblPr>
        <w:tblW w:w="0" w:type="auto"/>
        <w:jc w:val="center"/>
        <w:tblLayout w:type="fixed"/>
        <w:tblLook w:val="04A0" w:firstRow="1" w:lastRow="0" w:firstColumn="1" w:lastColumn="0" w:noHBand="0" w:noVBand="1"/>
      </w:tblPr>
      <w:tblGrid>
        <w:gridCol w:w="2268"/>
        <w:gridCol w:w="1701"/>
        <w:gridCol w:w="2268"/>
        <w:gridCol w:w="2835"/>
      </w:tblGrid>
      <w:tr w:rsidR="005C6EF1" w14:paraId="35C2F1A5" w14:textId="77777777">
        <w:trPr>
          <w:jc w:val="center"/>
        </w:trPr>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7E9A5012" w14:textId="77777777" w:rsidR="005C6EF1" w:rsidRDefault="0068230D">
            <w:pPr>
              <w:jc w:val="center"/>
            </w:pPr>
            <w:r>
              <w:rPr>
                <w:rFonts w:ascii="Calibri" w:hAnsi="Calibri"/>
                <w:b/>
                <w:color w:val="FFFFFF"/>
                <w:sz w:val="20"/>
              </w:rPr>
              <w:t>Bileşen</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00FEBA47" w14:textId="77777777" w:rsidR="005C6EF1" w:rsidRDefault="0068230D">
            <w:pPr>
              <w:jc w:val="center"/>
            </w:pPr>
            <w:r>
              <w:rPr>
                <w:rFonts w:ascii="Calibri" w:hAnsi="Calibri"/>
                <w:b/>
                <w:color w:val="FFFFFF"/>
                <w:sz w:val="20"/>
              </w:rPr>
              <w:t>Joint Tipi</w:t>
            </w:r>
          </w:p>
        </w:tc>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473CF375" w14:textId="77777777" w:rsidR="005C6EF1" w:rsidRDefault="0068230D">
            <w:pPr>
              <w:jc w:val="center"/>
            </w:pPr>
            <w:r>
              <w:rPr>
                <w:rFonts w:ascii="Calibri" w:hAnsi="Calibri"/>
                <w:b/>
                <w:color w:val="FFFFFF"/>
                <w:sz w:val="20"/>
              </w:rPr>
              <w:t>Eksen</w:t>
            </w:r>
          </w:p>
        </w:tc>
        <w:tc>
          <w:tcPr>
            <w:tcW w:w="2835" w:type="dxa"/>
            <w:tcBorders>
              <w:top w:val="single" w:sz="4" w:space="0" w:color="718096"/>
              <w:left w:val="single" w:sz="4" w:space="0" w:color="718096"/>
              <w:bottom w:val="single" w:sz="4" w:space="0" w:color="718096"/>
              <w:right w:val="single" w:sz="4" w:space="0" w:color="718096"/>
            </w:tcBorders>
            <w:shd w:val="clear" w:color="auto" w:fill="2D3748"/>
          </w:tcPr>
          <w:p w14:paraId="0854BC28" w14:textId="77777777" w:rsidR="005C6EF1" w:rsidRDefault="0068230D">
            <w:pPr>
              <w:jc w:val="center"/>
            </w:pPr>
            <w:r>
              <w:rPr>
                <w:rFonts w:ascii="Calibri" w:hAnsi="Calibri"/>
                <w:b/>
                <w:color w:val="FFFFFF"/>
                <w:sz w:val="20"/>
              </w:rPr>
              <w:t>Friction</w:t>
            </w:r>
          </w:p>
        </w:tc>
      </w:tr>
      <w:tr w:rsidR="005C6EF1" w14:paraId="52E0552A"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12BD19BE" w14:textId="77777777" w:rsidR="005C6EF1" w:rsidRDefault="0068230D">
            <w:r>
              <w:rPr>
                <w:rFonts w:ascii="Calibri" w:hAnsi="Calibri"/>
                <w:color w:val="1A202C"/>
                <w:sz w:val="18"/>
              </w:rPr>
              <w:t>Caster Pivot</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7B91367B" w14:textId="77777777" w:rsidR="005C6EF1" w:rsidRDefault="0068230D">
            <w:r>
              <w:rPr>
                <w:rFonts w:ascii="Calibri" w:hAnsi="Calibri"/>
                <w:color w:val="1A202C"/>
                <w:sz w:val="18"/>
              </w:rPr>
              <w:t>Continuous</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0CE41030" w14:textId="77777777" w:rsidR="005C6EF1" w:rsidRDefault="0068230D">
            <w:r>
              <w:rPr>
                <w:rFonts w:ascii="Calibri" w:hAnsi="Calibri"/>
                <w:color w:val="1A202C"/>
                <w:sz w:val="18"/>
              </w:rPr>
              <w:t>Z (Yaw)</w:t>
            </w:r>
          </w:p>
        </w:tc>
        <w:tc>
          <w:tcPr>
            <w:tcW w:w="2835" w:type="dxa"/>
            <w:tcBorders>
              <w:top w:val="single" w:sz="4" w:space="0" w:color="CBD5E0"/>
              <w:left w:val="single" w:sz="4" w:space="0" w:color="CBD5E0"/>
              <w:bottom w:val="single" w:sz="4" w:space="0" w:color="CBD5E0"/>
              <w:right w:val="single" w:sz="4" w:space="0" w:color="CBD5E0"/>
            </w:tcBorders>
            <w:shd w:val="clear" w:color="auto" w:fill="FFFFFF"/>
          </w:tcPr>
          <w:p w14:paraId="244DAC86" w14:textId="77777777" w:rsidR="005C6EF1" w:rsidRDefault="0068230D">
            <w:r>
              <w:rPr>
                <w:rFonts w:ascii="Calibri" w:hAnsi="Calibri"/>
                <w:color w:val="1A202C"/>
                <w:sz w:val="18"/>
              </w:rPr>
              <w:t>0.0 (Serbest)</w:t>
            </w:r>
          </w:p>
        </w:tc>
      </w:tr>
      <w:tr w:rsidR="005C6EF1" w14:paraId="7A583A17"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033006DA" w14:textId="77777777" w:rsidR="005C6EF1" w:rsidRDefault="0068230D">
            <w:r>
              <w:rPr>
                <w:rFonts w:ascii="Calibri" w:hAnsi="Calibri"/>
                <w:color w:val="1A202C"/>
                <w:sz w:val="18"/>
              </w:rPr>
              <w:t>Caster Wheel</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64837D75" w14:textId="77777777" w:rsidR="005C6EF1" w:rsidRDefault="0068230D">
            <w:r>
              <w:rPr>
                <w:rFonts w:ascii="Calibri" w:hAnsi="Calibri"/>
                <w:color w:val="1A202C"/>
                <w:sz w:val="18"/>
              </w:rPr>
              <w:t>Continuous</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2370EE6A" w14:textId="77777777" w:rsidR="005C6EF1" w:rsidRDefault="0068230D">
            <w:r>
              <w:rPr>
                <w:rFonts w:ascii="Calibri" w:hAnsi="Calibri"/>
                <w:color w:val="1A202C"/>
                <w:sz w:val="18"/>
              </w:rPr>
              <w:t>Y (Roll)</w:t>
            </w:r>
          </w:p>
        </w:tc>
        <w:tc>
          <w:tcPr>
            <w:tcW w:w="2835" w:type="dxa"/>
            <w:tcBorders>
              <w:top w:val="single" w:sz="4" w:space="0" w:color="CBD5E0"/>
              <w:left w:val="single" w:sz="4" w:space="0" w:color="CBD5E0"/>
              <w:bottom w:val="single" w:sz="4" w:space="0" w:color="CBD5E0"/>
              <w:right w:val="single" w:sz="4" w:space="0" w:color="CBD5E0"/>
            </w:tcBorders>
            <w:shd w:val="clear" w:color="auto" w:fill="EDF2F7"/>
          </w:tcPr>
          <w:p w14:paraId="3E771B1F" w14:textId="77777777" w:rsidR="005C6EF1" w:rsidRDefault="0068230D">
            <w:r>
              <w:rPr>
                <w:rFonts w:ascii="Calibri" w:hAnsi="Calibri"/>
                <w:color w:val="1A202C"/>
                <w:sz w:val="18"/>
              </w:rPr>
              <w:t>0.0 (Serbest)</w:t>
            </w:r>
          </w:p>
        </w:tc>
      </w:tr>
    </w:tbl>
    <w:p w14:paraId="25B98FA6" w14:textId="77777777" w:rsidR="005C6EF1" w:rsidRDefault="005C6EF1"/>
    <w:p w14:paraId="5AC8A08E" w14:textId="77777777" w:rsidR="005C6EF1" w:rsidRDefault="0068230D">
      <w:pPr>
        <w:spacing w:before="320" w:after="160"/>
      </w:pPr>
      <w:r>
        <w:rPr>
          <w:rFonts w:ascii="Calibri" w:hAnsi="Calibri"/>
          <w:b/>
          <w:color w:val="2C5282"/>
          <w:sz w:val="26"/>
        </w:rPr>
        <w:t>► Bumper (Tampon) Sistemi</w:t>
      </w:r>
    </w:p>
    <w:p w14:paraId="5DC44BD7" w14:textId="77777777" w:rsidR="005C6EF1" w:rsidRDefault="0068230D">
      <w:pPr>
        <w:spacing w:after="120"/>
        <w:jc w:val="both"/>
      </w:pPr>
      <w:r>
        <w:rPr>
          <w:rFonts w:ascii="Calibri" w:eastAsia="Calibri" w:hAnsi="Calibri"/>
          <w:sz w:val="20"/>
        </w:rPr>
        <w:t xml:space="preserve">Güvenlik amaçlı ön ve arka tampon sistemleri tasarlanmıştır. </w:t>
      </w:r>
      <w:proofErr w:type="gramStart"/>
      <w:r>
        <w:rPr>
          <w:rFonts w:ascii="Calibri" w:eastAsia="Calibri" w:hAnsi="Calibri"/>
          <w:sz w:val="20"/>
        </w:rPr>
        <w:t>Tamponlar,  olası</w:t>
      </w:r>
      <w:proofErr w:type="gramEnd"/>
      <w:r>
        <w:rPr>
          <w:rFonts w:ascii="Calibri" w:eastAsia="Calibri" w:hAnsi="Calibri"/>
          <w:sz w:val="20"/>
        </w:rPr>
        <w:t xml:space="preserve"> çarpışmalarda kritik sensör ve bileşenleri korur. Modüler yapısı, hasar </w:t>
      </w:r>
      <w:proofErr w:type="gramStart"/>
      <w:r>
        <w:rPr>
          <w:rFonts w:ascii="Calibri" w:eastAsia="Calibri" w:hAnsi="Calibri"/>
          <w:sz w:val="20"/>
        </w:rPr>
        <w:t>durumunda  kolay</w:t>
      </w:r>
      <w:proofErr w:type="gramEnd"/>
      <w:r>
        <w:rPr>
          <w:rFonts w:ascii="Calibri" w:eastAsia="Calibri" w:hAnsi="Calibri"/>
          <w:sz w:val="20"/>
        </w:rPr>
        <w:t xml:space="preserve"> değişim imkanı sağlar. Tamponlar aynı zamanda IR sensörler için montaj </w:t>
      </w:r>
      <w:proofErr w:type="gramStart"/>
      <w:r>
        <w:rPr>
          <w:rFonts w:ascii="Calibri" w:eastAsia="Calibri" w:hAnsi="Calibri"/>
          <w:sz w:val="20"/>
        </w:rPr>
        <w:t>noktası  olarak</w:t>
      </w:r>
      <w:proofErr w:type="gramEnd"/>
      <w:r>
        <w:rPr>
          <w:rFonts w:ascii="Calibri" w:eastAsia="Calibri" w:hAnsi="Calibri"/>
          <w:sz w:val="20"/>
        </w:rPr>
        <w:t xml:space="preserve"> kullanılmaktadır.</w:t>
      </w:r>
    </w:p>
    <w:tbl>
      <w:tblPr>
        <w:tblW w:w="0" w:type="auto"/>
        <w:jc w:val="center"/>
        <w:tblLayout w:type="fixed"/>
        <w:tblLook w:val="04A0" w:firstRow="1" w:lastRow="0" w:firstColumn="1" w:lastColumn="0" w:noHBand="0" w:noVBand="1"/>
      </w:tblPr>
      <w:tblGrid>
        <w:gridCol w:w="1701"/>
        <w:gridCol w:w="2268"/>
        <w:gridCol w:w="2268"/>
        <w:gridCol w:w="2835"/>
      </w:tblGrid>
      <w:tr w:rsidR="005C6EF1" w14:paraId="40B4E6E9" w14:textId="77777777">
        <w:trPr>
          <w:jc w:val="center"/>
        </w:trPr>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4E9E524B" w14:textId="77777777" w:rsidR="005C6EF1" w:rsidRDefault="0068230D">
            <w:pPr>
              <w:jc w:val="center"/>
            </w:pPr>
            <w:r>
              <w:rPr>
                <w:rFonts w:ascii="Calibri" w:hAnsi="Calibri"/>
                <w:b/>
                <w:color w:val="FFFFFF"/>
                <w:sz w:val="20"/>
              </w:rPr>
              <w:t>Bumper</w:t>
            </w:r>
          </w:p>
        </w:tc>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2AC7E342" w14:textId="77777777" w:rsidR="005C6EF1" w:rsidRDefault="0068230D">
            <w:pPr>
              <w:jc w:val="center"/>
            </w:pPr>
            <w:r>
              <w:rPr>
                <w:rFonts w:ascii="Calibri" w:hAnsi="Calibri"/>
                <w:b/>
                <w:color w:val="FFFFFF"/>
                <w:sz w:val="20"/>
              </w:rPr>
              <w:t>Konum</w:t>
            </w:r>
          </w:p>
        </w:tc>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516636EA" w14:textId="77777777" w:rsidR="005C6EF1" w:rsidRDefault="0068230D">
            <w:pPr>
              <w:jc w:val="center"/>
            </w:pPr>
            <w:r>
              <w:rPr>
                <w:rFonts w:ascii="Calibri" w:hAnsi="Calibri"/>
                <w:b/>
                <w:color w:val="FFFFFF"/>
                <w:sz w:val="20"/>
              </w:rPr>
              <w:t>Boyutlar</w:t>
            </w:r>
          </w:p>
        </w:tc>
        <w:tc>
          <w:tcPr>
            <w:tcW w:w="2835" w:type="dxa"/>
            <w:tcBorders>
              <w:top w:val="single" w:sz="4" w:space="0" w:color="718096"/>
              <w:left w:val="single" w:sz="4" w:space="0" w:color="718096"/>
              <w:bottom w:val="single" w:sz="4" w:space="0" w:color="718096"/>
              <w:right w:val="single" w:sz="4" w:space="0" w:color="718096"/>
            </w:tcBorders>
            <w:shd w:val="clear" w:color="auto" w:fill="2D3748"/>
          </w:tcPr>
          <w:p w14:paraId="595583FA" w14:textId="77777777" w:rsidR="005C6EF1" w:rsidRDefault="0068230D">
            <w:pPr>
              <w:jc w:val="center"/>
            </w:pPr>
            <w:r>
              <w:rPr>
                <w:rFonts w:ascii="Calibri" w:hAnsi="Calibri"/>
                <w:b/>
                <w:color w:val="FFFFFF"/>
                <w:sz w:val="20"/>
              </w:rPr>
              <w:t>Sensör Montajı</w:t>
            </w:r>
          </w:p>
        </w:tc>
      </w:tr>
      <w:tr w:rsidR="005C6EF1" w14:paraId="171C554A"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770B515B" w14:textId="77777777" w:rsidR="005C6EF1" w:rsidRDefault="0068230D">
            <w:r>
              <w:rPr>
                <w:rFonts w:ascii="Calibri" w:hAnsi="Calibri"/>
                <w:color w:val="1A202C"/>
                <w:sz w:val="18"/>
              </w:rPr>
              <w:t>🟠 Ön Bumper</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083D12AA" w14:textId="77777777" w:rsidR="005C6EF1" w:rsidRDefault="0068230D">
            <w:r>
              <w:rPr>
                <w:rFonts w:ascii="Calibri" w:hAnsi="Calibri"/>
                <w:color w:val="1A202C"/>
                <w:sz w:val="18"/>
              </w:rPr>
              <w:t>Şasi Ön (+0.49m)</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2A01A7F3" w14:textId="77777777" w:rsidR="005C6EF1" w:rsidRDefault="0068230D">
            <w:r>
              <w:rPr>
                <w:rFonts w:ascii="Calibri" w:hAnsi="Calibri"/>
                <w:color w:val="1A202C"/>
                <w:sz w:val="18"/>
              </w:rPr>
              <w:t>~600mm x 100mm</w:t>
            </w:r>
          </w:p>
        </w:tc>
        <w:tc>
          <w:tcPr>
            <w:tcW w:w="2835" w:type="dxa"/>
            <w:tcBorders>
              <w:top w:val="single" w:sz="4" w:space="0" w:color="CBD5E0"/>
              <w:left w:val="single" w:sz="4" w:space="0" w:color="CBD5E0"/>
              <w:bottom w:val="single" w:sz="4" w:space="0" w:color="CBD5E0"/>
              <w:right w:val="single" w:sz="4" w:space="0" w:color="CBD5E0"/>
            </w:tcBorders>
            <w:shd w:val="clear" w:color="auto" w:fill="FFFFFF"/>
          </w:tcPr>
          <w:p w14:paraId="1C94E4DB" w14:textId="77777777" w:rsidR="005C6EF1" w:rsidRDefault="0068230D">
            <w:r>
              <w:rPr>
                <w:rFonts w:ascii="Calibri" w:hAnsi="Calibri"/>
                <w:color w:val="1A202C"/>
                <w:sz w:val="18"/>
              </w:rPr>
              <w:t>3x IR Sensör</w:t>
            </w:r>
          </w:p>
        </w:tc>
      </w:tr>
      <w:tr w:rsidR="005C6EF1" w14:paraId="3D27ACC2"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3500C669" w14:textId="77777777" w:rsidR="005C6EF1" w:rsidRDefault="0068230D">
            <w:r>
              <w:rPr>
                <w:rFonts w:ascii="Calibri" w:hAnsi="Calibri"/>
                <w:color w:val="1A202C"/>
                <w:sz w:val="18"/>
              </w:rPr>
              <w:t>🟠 Arka Bumper</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79C86B67" w14:textId="77777777" w:rsidR="005C6EF1" w:rsidRDefault="0068230D">
            <w:r>
              <w:rPr>
                <w:rFonts w:ascii="Calibri" w:hAnsi="Calibri"/>
                <w:color w:val="1A202C"/>
                <w:sz w:val="18"/>
              </w:rPr>
              <w:t>Şasi Arka (-0.49m)</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18CD56A4" w14:textId="77777777" w:rsidR="005C6EF1" w:rsidRDefault="0068230D">
            <w:r>
              <w:rPr>
                <w:rFonts w:ascii="Calibri" w:hAnsi="Calibri"/>
                <w:color w:val="1A202C"/>
                <w:sz w:val="18"/>
              </w:rPr>
              <w:t>~600mm x 100mm</w:t>
            </w:r>
          </w:p>
        </w:tc>
        <w:tc>
          <w:tcPr>
            <w:tcW w:w="2835" w:type="dxa"/>
            <w:tcBorders>
              <w:top w:val="single" w:sz="4" w:space="0" w:color="CBD5E0"/>
              <w:left w:val="single" w:sz="4" w:space="0" w:color="CBD5E0"/>
              <w:bottom w:val="single" w:sz="4" w:space="0" w:color="CBD5E0"/>
              <w:right w:val="single" w:sz="4" w:space="0" w:color="CBD5E0"/>
            </w:tcBorders>
            <w:shd w:val="clear" w:color="auto" w:fill="EDF2F7"/>
          </w:tcPr>
          <w:p w14:paraId="18818DC0" w14:textId="77777777" w:rsidR="005C6EF1" w:rsidRDefault="0068230D">
            <w:r>
              <w:rPr>
                <w:rFonts w:ascii="Calibri" w:hAnsi="Calibri"/>
                <w:color w:val="1A202C"/>
                <w:sz w:val="18"/>
              </w:rPr>
              <w:t>Yedek montaj</w:t>
            </w:r>
          </w:p>
        </w:tc>
      </w:tr>
    </w:tbl>
    <w:p w14:paraId="361B562F" w14:textId="77777777" w:rsidR="005C6EF1" w:rsidRDefault="005C6EF1"/>
    <w:p w14:paraId="51C61C65" w14:textId="77777777" w:rsidR="005C6EF1" w:rsidRDefault="0068230D">
      <w:pPr>
        <w:spacing w:before="320" w:after="160"/>
      </w:pPr>
      <w:r>
        <w:rPr>
          <w:rFonts w:ascii="Calibri" w:hAnsi="Calibri"/>
          <w:b/>
          <w:color w:val="2C5282"/>
          <w:sz w:val="26"/>
        </w:rPr>
        <w:t>► Üst Plaka ve Montaj Noktaları</w:t>
      </w:r>
    </w:p>
    <w:p w14:paraId="383C27EF" w14:textId="77777777" w:rsidR="005C6EF1" w:rsidRDefault="0068230D">
      <w:pPr>
        <w:spacing w:after="120"/>
        <w:jc w:val="both"/>
      </w:pPr>
      <w:r>
        <w:rPr>
          <w:rFonts w:ascii="Calibri" w:eastAsia="Calibri" w:hAnsi="Calibri"/>
          <w:sz w:val="20"/>
        </w:rPr>
        <w:t xml:space="preserve">Gövde üzerine monte edilen üst plaka (top_plate), sensör </w:t>
      </w:r>
      <w:proofErr w:type="gramStart"/>
      <w:r>
        <w:rPr>
          <w:rFonts w:ascii="Calibri" w:eastAsia="Calibri" w:hAnsi="Calibri"/>
          <w:sz w:val="20"/>
        </w:rPr>
        <w:t>mastı,  kontrol</w:t>
      </w:r>
      <w:proofErr w:type="gramEnd"/>
      <w:r>
        <w:rPr>
          <w:rFonts w:ascii="Calibri" w:eastAsia="Calibri" w:hAnsi="Calibri"/>
          <w:sz w:val="20"/>
        </w:rPr>
        <w:t xml:space="preserve"> paneli, siren, GPS modülü ve diğer bileşenler için ana montaj platformu olarak  görev yapar. Plaka, Husky UGV standart üst plakası baz alınarak tasarlanmıştır.  User rail sistemi, ek ekipman montajı için esneklik sağlar.</w:t>
      </w:r>
    </w:p>
    <w:p w14:paraId="76D4BC1C" w14:textId="77777777" w:rsidR="005C6EF1" w:rsidRDefault="0068230D">
      <w:pPr>
        <w:spacing w:before="320" w:after="160"/>
      </w:pPr>
      <w:r>
        <w:rPr>
          <w:rFonts w:ascii="Calibri" w:hAnsi="Calibri"/>
          <w:b/>
          <w:color w:val="2C5282"/>
          <w:sz w:val="26"/>
        </w:rPr>
        <w:t>► Üst Plaka Montaj Noktaları</w:t>
      </w:r>
    </w:p>
    <w:p w14:paraId="5A417887" w14:textId="77777777" w:rsidR="005C6EF1" w:rsidRDefault="0068230D">
      <w:pPr>
        <w:spacing w:after="80"/>
        <w:ind w:left="283"/>
      </w:pPr>
      <w:r>
        <w:rPr>
          <w:b/>
          <w:color w:val="38A169"/>
        </w:rPr>
        <w:t xml:space="preserve">✓ </w:t>
      </w:r>
      <w:r>
        <w:rPr>
          <w:rFonts w:ascii="Calibri" w:hAnsi="Calibri"/>
          <w:color w:val="1A202C"/>
          <w:sz w:val="20"/>
        </w:rPr>
        <w:t>Sensör Mastı - Merkez ön pozisyon (3 seviyeli dikey yapı)</w:t>
      </w:r>
    </w:p>
    <w:p w14:paraId="1CB9C4B6" w14:textId="77777777" w:rsidR="005C6EF1" w:rsidRDefault="0068230D">
      <w:pPr>
        <w:spacing w:after="80"/>
        <w:ind w:left="283"/>
      </w:pPr>
      <w:r>
        <w:rPr>
          <w:b/>
          <w:color w:val="38A169"/>
        </w:rPr>
        <w:t xml:space="preserve">✓ </w:t>
      </w:r>
      <w:r>
        <w:rPr>
          <w:rFonts w:ascii="Calibri" w:hAnsi="Calibri"/>
          <w:color w:val="1A202C"/>
          <w:sz w:val="20"/>
        </w:rPr>
        <w:t>Kontrol Paneli - Arka pozisyon (LCD ekran + E-Stop butonu)</w:t>
      </w:r>
    </w:p>
    <w:p w14:paraId="1DBC42A6" w14:textId="77777777" w:rsidR="005C6EF1" w:rsidRDefault="0068230D">
      <w:pPr>
        <w:spacing w:after="80"/>
        <w:ind w:left="283"/>
      </w:pPr>
      <w:r>
        <w:rPr>
          <w:b/>
          <w:color w:val="38A169"/>
        </w:rPr>
        <w:t xml:space="preserve">✓ </w:t>
      </w:r>
      <w:r>
        <w:rPr>
          <w:rFonts w:ascii="Calibri" w:hAnsi="Calibri"/>
          <w:color w:val="1A202C"/>
          <w:sz w:val="20"/>
        </w:rPr>
        <w:t>Siren Ünitesi - Sol üst pozisyon (hoparlör + beacon)</w:t>
      </w:r>
    </w:p>
    <w:p w14:paraId="5A55AD8C" w14:textId="77777777" w:rsidR="005C6EF1" w:rsidRDefault="0068230D">
      <w:pPr>
        <w:spacing w:after="80"/>
        <w:ind w:left="283"/>
      </w:pPr>
      <w:r>
        <w:rPr>
          <w:b/>
          <w:color w:val="38A169"/>
        </w:rPr>
        <w:t xml:space="preserve">✓ </w:t>
      </w:r>
      <w:r>
        <w:rPr>
          <w:rFonts w:ascii="Calibri" w:hAnsi="Calibri"/>
          <w:color w:val="1A202C"/>
          <w:sz w:val="20"/>
        </w:rPr>
        <w:t>GPS Modülü - Arka merkez (uydu bağlantısı için açık konum)</w:t>
      </w:r>
    </w:p>
    <w:p w14:paraId="23EFCC7F" w14:textId="77777777" w:rsidR="005C6EF1" w:rsidRDefault="0068230D">
      <w:pPr>
        <w:spacing w:after="80"/>
        <w:ind w:left="283"/>
      </w:pPr>
      <w:r>
        <w:rPr>
          <w:b/>
          <w:color w:val="38A169"/>
        </w:rPr>
        <w:t xml:space="preserve">✓ </w:t>
      </w:r>
      <w:r>
        <w:rPr>
          <w:rFonts w:ascii="Calibri" w:hAnsi="Calibri"/>
          <w:color w:val="1A202C"/>
          <w:sz w:val="20"/>
        </w:rPr>
        <w:t>Ön Kamera - Sağ ön köşe (geniş açı fisheye lens)</w:t>
      </w:r>
    </w:p>
    <w:p w14:paraId="4184E88C" w14:textId="77777777" w:rsidR="005C6EF1" w:rsidRDefault="0068230D">
      <w:pPr>
        <w:spacing w:after="80"/>
        <w:ind w:left="283"/>
      </w:pPr>
      <w:r>
        <w:rPr>
          <w:b/>
          <w:color w:val="38A169"/>
        </w:rPr>
        <w:t xml:space="preserve">✓ </w:t>
      </w:r>
      <w:r>
        <w:rPr>
          <w:rFonts w:ascii="Calibri" w:hAnsi="Calibri"/>
          <w:color w:val="1A202C"/>
          <w:sz w:val="20"/>
        </w:rPr>
        <w:t>User Rail - Opsiyonel ekipman montajı için</w:t>
      </w:r>
    </w:p>
    <w:p w14:paraId="22DA167B" w14:textId="77777777" w:rsidR="005C6EF1" w:rsidRDefault="0068230D">
      <w:r>
        <w:br w:type="page"/>
      </w:r>
    </w:p>
    <w:p w14:paraId="239D3B6F" w14:textId="77777777" w:rsidR="005C6EF1" w:rsidRDefault="0068230D">
      <w:pPr>
        <w:pBdr>
          <w:bottom w:val="single" w:sz="12" w:space="1" w:color="ED8936"/>
        </w:pBdr>
        <w:spacing w:before="480" w:after="240"/>
      </w:pPr>
      <w:r>
        <w:rPr>
          <w:rFonts w:ascii="Calibri" w:hAnsi="Calibri"/>
          <w:b/>
          <w:color w:val="ED8936"/>
          <w:sz w:val="36"/>
        </w:rPr>
        <w:lastRenderedPageBreak/>
        <w:t xml:space="preserve">3. </w:t>
      </w:r>
      <w:r>
        <w:rPr>
          <w:rFonts w:ascii="Calibri" w:hAnsi="Calibri"/>
          <w:b/>
          <w:color w:val="1A365D"/>
          <w:sz w:val="36"/>
        </w:rPr>
        <w:t>SENSÖR VE AKTÜATÖR MİMARİSİ</w:t>
      </w:r>
    </w:p>
    <w:tbl>
      <w:tblPr>
        <w:tblW w:w="0" w:type="auto"/>
        <w:jc w:val="center"/>
        <w:tblLayout w:type="fixed"/>
        <w:tblLook w:val="04A0" w:firstRow="1" w:lastRow="0" w:firstColumn="1" w:lastColumn="0" w:noHBand="0" w:noVBand="1"/>
      </w:tblPr>
      <w:tblGrid>
        <w:gridCol w:w="9071"/>
      </w:tblGrid>
      <w:tr w:rsidR="005C6EF1" w14:paraId="67ABEE35" w14:textId="77777777">
        <w:trPr>
          <w:jc w:val="center"/>
        </w:trPr>
        <w:tc>
          <w:tcPr>
            <w:tcW w:w="9071" w:type="dxa"/>
            <w:shd w:val="clear" w:color="auto" w:fill="319795"/>
            <w:tcMar>
              <w:top w:w="150" w:type="dxa"/>
              <w:left w:w="150" w:type="dxa"/>
              <w:bottom w:w="150" w:type="dxa"/>
              <w:right w:w="150" w:type="dxa"/>
            </w:tcMar>
          </w:tcPr>
          <w:p w14:paraId="61FDE77D" w14:textId="77777777" w:rsidR="005C6EF1" w:rsidRDefault="0068230D">
            <w:r>
              <w:rPr>
                <w:sz w:val="24"/>
              </w:rPr>
              <w:t xml:space="preserve">ℹ️ </w:t>
            </w:r>
            <w:r>
              <w:rPr>
                <w:rFonts w:ascii="Calibri" w:hAnsi="Calibri"/>
                <w:b/>
                <w:color w:val="FFFFFF"/>
              </w:rPr>
              <w:t>📡 Çoklu Sensör Füzyonu</w:t>
            </w:r>
          </w:p>
          <w:p w14:paraId="64A6A244" w14:textId="77777777" w:rsidR="005C6EF1" w:rsidRDefault="0068230D">
            <w:pPr>
              <w:spacing w:before="120"/>
            </w:pPr>
            <w:r>
              <w:rPr>
                <w:rFonts w:ascii="Calibri" w:hAnsi="Calibri"/>
                <w:color w:val="FFFFFF"/>
                <w:sz w:val="20"/>
              </w:rPr>
              <w:t>GuardianBot, devriye ve güvenlik görevlerini etkin şekilde yerine getirebilmek için zengin bir sensör mimarisine sahiptir. Farklı fiziksel büyüklükleri ölçen sensörler, birbirini tamamlayıcı şekilde konumlandırılmıştır. Sensör füzyonu ile güvenilir çevre algılama ve karar verme sağlanır.</w:t>
            </w:r>
          </w:p>
        </w:tc>
      </w:tr>
    </w:tbl>
    <w:p w14:paraId="49DE497C" w14:textId="77777777" w:rsidR="005C6EF1" w:rsidRDefault="005C6EF1"/>
    <w:tbl>
      <w:tblPr>
        <w:tblW w:w="0" w:type="auto"/>
        <w:jc w:val="center"/>
        <w:tblLook w:val="04A0" w:firstRow="1" w:lastRow="0" w:firstColumn="1" w:lastColumn="0" w:noHBand="0" w:noVBand="1"/>
      </w:tblPr>
      <w:tblGrid>
        <w:gridCol w:w="2268"/>
        <w:gridCol w:w="2268"/>
        <w:gridCol w:w="2268"/>
        <w:gridCol w:w="2268"/>
      </w:tblGrid>
      <w:tr w:rsidR="005C6EF1" w14:paraId="579092CB" w14:textId="77777777">
        <w:trPr>
          <w:jc w:val="center"/>
        </w:trPr>
        <w:tc>
          <w:tcPr>
            <w:tcW w:w="2268" w:type="dxa"/>
            <w:shd w:val="clear" w:color="auto" w:fill="1A365D"/>
          </w:tcPr>
          <w:p w14:paraId="6FB5F8E7" w14:textId="77777777" w:rsidR="005C6EF1" w:rsidRDefault="0068230D">
            <w:pPr>
              <w:jc w:val="center"/>
            </w:pPr>
            <w:r>
              <w:rPr>
                <w:rFonts w:ascii="Calibri" w:hAnsi="Calibri"/>
                <w:b/>
                <w:color w:val="FFFFFF"/>
                <w:sz w:val="48"/>
              </w:rPr>
              <w:t>20+</w:t>
            </w:r>
            <w:r>
              <w:rPr>
                <w:rFonts w:ascii="Calibri" w:hAnsi="Calibri"/>
                <w:color w:val="FFFFFF"/>
                <w:sz w:val="24"/>
              </w:rPr>
              <w:t xml:space="preserve"> adet</w:t>
            </w:r>
          </w:p>
          <w:p w14:paraId="331AB479" w14:textId="77777777" w:rsidR="005C6EF1" w:rsidRDefault="0068230D">
            <w:pPr>
              <w:jc w:val="center"/>
            </w:pPr>
            <w:r>
              <w:rPr>
                <w:rFonts w:ascii="Calibri" w:hAnsi="Calibri"/>
                <w:color w:val="FFFFFF"/>
                <w:sz w:val="18"/>
              </w:rPr>
              <w:t>Toplam Sensör</w:t>
            </w:r>
          </w:p>
        </w:tc>
        <w:tc>
          <w:tcPr>
            <w:tcW w:w="2268" w:type="dxa"/>
            <w:shd w:val="clear" w:color="auto" w:fill="2C5282"/>
          </w:tcPr>
          <w:p w14:paraId="228A57DB" w14:textId="77777777" w:rsidR="005C6EF1" w:rsidRDefault="0068230D">
            <w:pPr>
              <w:jc w:val="center"/>
            </w:pPr>
            <w:r>
              <w:rPr>
                <w:rFonts w:ascii="Calibri" w:hAnsi="Calibri"/>
                <w:b/>
                <w:color w:val="FFFFFF"/>
                <w:sz w:val="48"/>
              </w:rPr>
              <w:t>4</w:t>
            </w:r>
            <w:r>
              <w:rPr>
                <w:rFonts w:ascii="Calibri" w:hAnsi="Calibri"/>
                <w:color w:val="FFFFFF"/>
                <w:sz w:val="24"/>
              </w:rPr>
              <w:t xml:space="preserve"> </w:t>
            </w:r>
            <w:proofErr w:type="gramStart"/>
            <w:r>
              <w:rPr>
                <w:rFonts w:ascii="Calibri" w:hAnsi="Calibri"/>
                <w:color w:val="FFFFFF"/>
                <w:sz w:val="24"/>
              </w:rPr>
              <w:t>tip</w:t>
            </w:r>
            <w:proofErr w:type="gramEnd"/>
          </w:p>
          <w:p w14:paraId="3059347E" w14:textId="77777777" w:rsidR="005C6EF1" w:rsidRDefault="0068230D">
            <w:pPr>
              <w:jc w:val="center"/>
            </w:pPr>
            <w:r>
              <w:rPr>
                <w:rFonts w:ascii="Calibri" w:hAnsi="Calibri"/>
                <w:color w:val="FFFFFF"/>
                <w:sz w:val="18"/>
              </w:rPr>
              <w:t>Kamera Çeşidi</w:t>
            </w:r>
          </w:p>
        </w:tc>
        <w:tc>
          <w:tcPr>
            <w:tcW w:w="2268" w:type="dxa"/>
            <w:shd w:val="clear" w:color="auto" w:fill="ED8936"/>
          </w:tcPr>
          <w:p w14:paraId="693F87A2" w14:textId="77777777" w:rsidR="005C6EF1" w:rsidRDefault="0068230D">
            <w:pPr>
              <w:jc w:val="center"/>
            </w:pPr>
            <w:r>
              <w:rPr>
                <w:rFonts w:ascii="Calibri" w:hAnsi="Calibri"/>
                <w:b/>
                <w:color w:val="FFFFFF"/>
                <w:sz w:val="48"/>
              </w:rPr>
              <w:t>6</w:t>
            </w:r>
            <w:r>
              <w:rPr>
                <w:rFonts w:ascii="Calibri" w:hAnsi="Calibri"/>
                <w:color w:val="FFFFFF"/>
                <w:sz w:val="24"/>
              </w:rPr>
              <w:t xml:space="preserve"> adet</w:t>
            </w:r>
          </w:p>
          <w:p w14:paraId="45434517" w14:textId="77777777" w:rsidR="005C6EF1" w:rsidRDefault="0068230D">
            <w:pPr>
              <w:jc w:val="center"/>
            </w:pPr>
            <w:r>
              <w:rPr>
                <w:rFonts w:ascii="Calibri" w:hAnsi="Calibri"/>
                <w:color w:val="FFFFFF"/>
                <w:sz w:val="18"/>
              </w:rPr>
              <w:t>IR Sensör</w:t>
            </w:r>
          </w:p>
        </w:tc>
        <w:tc>
          <w:tcPr>
            <w:tcW w:w="2268" w:type="dxa"/>
            <w:shd w:val="clear" w:color="auto" w:fill="38A169"/>
          </w:tcPr>
          <w:p w14:paraId="40BE6B22" w14:textId="77777777" w:rsidR="005C6EF1" w:rsidRDefault="0068230D">
            <w:pPr>
              <w:jc w:val="center"/>
            </w:pPr>
            <w:r>
              <w:rPr>
                <w:rFonts w:ascii="Calibri" w:hAnsi="Calibri"/>
                <w:b/>
                <w:color w:val="FFFFFF"/>
                <w:sz w:val="48"/>
              </w:rPr>
              <w:t>3</w:t>
            </w:r>
            <w:r>
              <w:rPr>
                <w:rFonts w:ascii="Calibri" w:hAnsi="Calibri"/>
                <w:color w:val="FFFFFF"/>
                <w:sz w:val="24"/>
              </w:rPr>
              <w:t xml:space="preserve"> adet</w:t>
            </w:r>
          </w:p>
          <w:p w14:paraId="6420C0C8" w14:textId="77777777" w:rsidR="005C6EF1" w:rsidRDefault="0068230D">
            <w:pPr>
              <w:jc w:val="center"/>
            </w:pPr>
            <w:r>
              <w:rPr>
                <w:rFonts w:ascii="Calibri" w:hAnsi="Calibri"/>
                <w:color w:val="FFFFFF"/>
                <w:sz w:val="18"/>
              </w:rPr>
              <w:t>Ultrasonik</w:t>
            </w:r>
          </w:p>
        </w:tc>
      </w:tr>
    </w:tbl>
    <w:p w14:paraId="605C634A" w14:textId="77777777" w:rsidR="005C6EF1" w:rsidRDefault="005C6EF1"/>
    <w:p w14:paraId="5359FD27" w14:textId="77777777" w:rsidR="005C6EF1" w:rsidRDefault="0068230D">
      <w:pPr>
        <w:spacing w:before="320" w:after="160"/>
      </w:pPr>
      <w:r>
        <w:rPr>
          <w:rFonts w:ascii="Calibri" w:hAnsi="Calibri"/>
          <w:b/>
          <w:color w:val="2C5282"/>
          <w:sz w:val="26"/>
        </w:rPr>
        <w:t>► Görsel Sensörler (Kameralar)</w:t>
      </w:r>
    </w:p>
    <w:p w14:paraId="3E5190E4" w14:textId="77777777" w:rsidR="005C6EF1" w:rsidRDefault="0068230D">
      <w:pPr>
        <w:spacing w:after="120"/>
        <w:jc w:val="both"/>
      </w:pPr>
      <w:r>
        <w:rPr>
          <w:rFonts w:ascii="Calibri" w:eastAsia="Calibri" w:hAnsi="Calibri"/>
          <w:sz w:val="20"/>
        </w:rPr>
        <w:t xml:space="preserve">Robot üzerinde dört farklı tipte kamera bulunmaktadır. Her </w:t>
      </w:r>
      <w:proofErr w:type="gramStart"/>
      <w:r>
        <w:rPr>
          <w:rFonts w:ascii="Calibri" w:eastAsia="Calibri" w:hAnsi="Calibri"/>
          <w:sz w:val="20"/>
        </w:rPr>
        <w:t>kamera,  farklı</w:t>
      </w:r>
      <w:proofErr w:type="gramEnd"/>
      <w:r>
        <w:rPr>
          <w:rFonts w:ascii="Calibri" w:eastAsia="Calibri" w:hAnsi="Calibri"/>
          <w:sz w:val="20"/>
        </w:rPr>
        <w:t xml:space="preserve"> bir algılama ihtiyacını karşılamak üzere seçilmiş ve konumlandırılmıştır.  Kameralar, sensör mastı ve gövde üzerinde stratejik noktalara yerleştirilmiştir.</w:t>
      </w:r>
    </w:p>
    <w:tbl>
      <w:tblPr>
        <w:tblW w:w="0" w:type="auto"/>
        <w:jc w:val="center"/>
        <w:tblLayout w:type="fixed"/>
        <w:tblLook w:val="04A0" w:firstRow="1" w:lastRow="0" w:firstColumn="1" w:lastColumn="0" w:noHBand="0" w:noVBand="1"/>
      </w:tblPr>
      <w:tblGrid>
        <w:gridCol w:w="1984"/>
        <w:gridCol w:w="1984"/>
        <w:gridCol w:w="1701"/>
        <w:gridCol w:w="3402"/>
      </w:tblGrid>
      <w:tr w:rsidR="005C6EF1" w14:paraId="2C2CA57D" w14:textId="77777777">
        <w:trPr>
          <w:jc w:val="center"/>
        </w:trPr>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5A305EDB" w14:textId="77777777" w:rsidR="005C6EF1" w:rsidRDefault="0068230D">
            <w:pPr>
              <w:jc w:val="center"/>
            </w:pPr>
            <w:r>
              <w:rPr>
                <w:rFonts w:ascii="Calibri" w:hAnsi="Calibri"/>
                <w:b/>
                <w:color w:val="FFFFFF"/>
                <w:sz w:val="20"/>
              </w:rPr>
              <w:t>Kamera Tipi</w:t>
            </w:r>
          </w:p>
        </w:tc>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0CB3E435" w14:textId="77777777" w:rsidR="005C6EF1" w:rsidRDefault="0068230D">
            <w:pPr>
              <w:jc w:val="center"/>
            </w:pPr>
            <w:r>
              <w:rPr>
                <w:rFonts w:ascii="Calibri" w:hAnsi="Calibri"/>
                <w:b/>
                <w:color w:val="FFFFFF"/>
                <w:sz w:val="20"/>
              </w:rPr>
              <w:t>Model/Özellik</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6C468743" w14:textId="77777777" w:rsidR="005C6EF1" w:rsidRDefault="0068230D">
            <w:pPr>
              <w:jc w:val="center"/>
            </w:pPr>
            <w:r>
              <w:rPr>
                <w:rFonts w:ascii="Calibri" w:hAnsi="Calibri"/>
                <w:b/>
                <w:color w:val="FFFFFF"/>
                <w:sz w:val="20"/>
              </w:rPr>
              <w:t>Konum</w:t>
            </w:r>
          </w:p>
        </w:tc>
        <w:tc>
          <w:tcPr>
            <w:tcW w:w="3402" w:type="dxa"/>
            <w:tcBorders>
              <w:top w:val="single" w:sz="4" w:space="0" w:color="718096"/>
              <w:left w:val="single" w:sz="4" w:space="0" w:color="718096"/>
              <w:bottom w:val="single" w:sz="4" w:space="0" w:color="718096"/>
              <w:right w:val="single" w:sz="4" w:space="0" w:color="718096"/>
            </w:tcBorders>
            <w:shd w:val="clear" w:color="auto" w:fill="2D3748"/>
          </w:tcPr>
          <w:p w14:paraId="68C01684" w14:textId="77777777" w:rsidR="005C6EF1" w:rsidRDefault="0068230D">
            <w:pPr>
              <w:jc w:val="center"/>
            </w:pPr>
            <w:r>
              <w:rPr>
                <w:rFonts w:ascii="Calibri" w:hAnsi="Calibri"/>
                <w:b/>
                <w:color w:val="FFFFFF"/>
                <w:sz w:val="20"/>
              </w:rPr>
              <w:t>Görev</w:t>
            </w:r>
          </w:p>
        </w:tc>
      </w:tr>
      <w:tr w:rsidR="005C6EF1" w14:paraId="2D5AD4D4"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47D57697" w14:textId="77777777" w:rsidR="005C6EF1" w:rsidRDefault="0068230D">
            <w:r>
              <w:rPr>
                <w:rFonts w:ascii="Calibri" w:hAnsi="Calibri"/>
                <w:color w:val="1A202C"/>
                <w:sz w:val="18"/>
              </w:rPr>
              <w:t>📷 RGB Kamera (Sol)</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633351F3" w14:textId="77777777" w:rsidR="005C6EF1" w:rsidRDefault="0068230D">
            <w:r>
              <w:rPr>
                <w:rFonts w:ascii="Calibri" w:hAnsi="Calibri"/>
                <w:color w:val="1A202C"/>
                <w:sz w:val="18"/>
              </w:rPr>
              <w:t>HD 1080p</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42DBC1FA" w14:textId="77777777" w:rsidR="005C6EF1" w:rsidRDefault="0068230D">
            <w:r>
              <w:rPr>
                <w:rFonts w:ascii="Calibri" w:hAnsi="Calibri"/>
                <w:color w:val="1A202C"/>
                <w:sz w:val="18"/>
              </w:rPr>
              <w:t>Sensor Head</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03AD607A" w14:textId="77777777" w:rsidR="005C6EF1" w:rsidRDefault="0068230D">
            <w:r>
              <w:rPr>
                <w:rFonts w:ascii="Calibri" w:hAnsi="Calibri"/>
                <w:color w:val="1A202C"/>
                <w:sz w:val="18"/>
              </w:rPr>
              <w:t>Genel izleme, nesne tanıma</w:t>
            </w:r>
          </w:p>
        </w:tc>
      </w:tr>
      <w:tr w:rsidR="005C6EF1" w14:paraId="7767D26F"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10A39ED0" w14:textId="77777777" w:rsidR="005C6EF1" w:rsidRDefault="0068230D">
            <w:r>
              <w:rPr>
                <w:rFonts w:ascii="Calibri" w:hAnsi="Calibri"/>
                <w:color w:val="1A202C"/>
                <w:sz w:val="18"/>
              </w:rPr>
              <w:t>📷 RGB Kamera (Sağ)</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70104436" w14:textId="77777777" w:rsidR="005C6EF1" w:rsidRDefault="0068230D">
            <w:r>
              <w:rPr>
                <w:rFonts w:ascii="Calibri" w:hAnsi="Calibri"/>
                <w:color w:val="1A202C"/>
                <w:sz w:val="18"/>
              </w:rPr>
              <w:t>HD 1080p</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3B15C3BA" w14:textId="77777777" w:rsidR="005C6EF1" w:rsidRDefault="0068230D">
            <w:r>
              <w:rPr>
                <w:rFonts w:ascii="Calibri" w:hAnsi="Calibri"/>
                <w:color w:val="1A202C"/>
                <w:sz w:val="18"/>
              </w:rPr>
              <w:t>Sensor Head</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4D029701" w14:textId="77777777" w:rsidR="005C6EF1" w:rsidRDefault="0068230D">
            <w:r>
              <w:rPr>
                <w:rFonts w:ascii="Calibri" w:hAnsi="Calibri"/>
                <w:color w:val="1A202C"/>
                <w:sz w:val="18"/>
              </w:rPr>
              <w:t>Stereo görüş, derinlik</w:t>
            </w:r>
          </w:p>
        </w:tc>
      </w:tr>
      <w:tr w:rsidR="005C6EF1" w14:paraId="4B63D04B"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6500DAB1" w14:textId="77777777" w:rsidR="005C6EF1" w:rsidRDefault="0068230D">
            <w:r>
              <w:rPr>
                <w:rFonts w:ascii="Calibri" w:hAnsi="Calibri"/>
                <w:color w:val="1A202C"/>
                <w:sz w:val="18"/>
              </w:rPr>
              <w:t>🌡️ Termal Kamera</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6CD2A791" w14:textId="77777777" w:rsidR="005C6EF1" w:rsidRDefault="0068230D">
            <w:r>
              <w:rPr>
                <w:rFonts w:ascii="Calibri" w:hAnsi="Calibri"/>
                <w:color w:val="1A202C"/>
                <w:sz w:val="18"/>
              </w:rPr>
              <w:t>FLIR Lepton</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8735BC3" w14:textId="77777777" w:rsidR="005C6EF1" w:rsidRDefault="0068230D">
            <w:r>
              <w:rPr>
                <w:rFonts w:ascii="Calibri" w:hAnsi="Calibri"/>
                <w:color w:val="1A202C"/>
                <w:sz w:val="18"/>
              </w:rPr>
              <w:t>Mast Mid</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2C942BDF" w14:textId="77777777" w:rsidR="005C6EF1" w:rsidRDefault="0068230D">
            <w:r>
              <w:rPr>
                <w:rFonts w:ascii="Calibri" w:hAnsi="Calibri"/>
                <w:color w:val="1A202C"/>
                <w:sz w:val="18"/>
              </w:rPr>
              <w:t>Isı haritası, yangın tespiti</w:t>
            </w:r>
          </w:p>
        </w:tc>
      </w:tr>
      <w:tr w:rsidR="005C6EF1" w14:paraId="6C13C73E"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4F3AB59F" w14:textId="77777777" w:rsidR="005C6EF1" w:rsidRDefault="0068230D">
            <w:r>
              <w:rPr>
                <w:rFonts w:ascii="Calibri" w:hAnsi="Calibri"/>
                <w:color w:val="1A202C"/>
                <w:sz w:val="18"/>
              </w:rPr>
              <w:t>📐 Derinlik Kamerası</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1A566F94" w14:textId="77777777" w:rsidR="005C6EF1" w:rsidRDefault="0068230D">
            <w:r>
              <w:rPr>
                <w:rFonts w:ascii="Calibri" w:hAnsi="Calibri"/>
                <w:color w:val="1A202C"/>
                <w:sz w:val="18"/>
              </w:rPr>
              <w:t>Intel RealSense D435</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010339F1" w14:textId="77777777" w:rsidR="005C6EF1" w:rsidRDefault="0068230D">
            <w:r>
              <w:rPr>
                <w:rFonts w:ascii="Calibri" w:hAnsi="Calibri"/>
                <w:color w:val="1A202C"/>
                <w:sz w:val="18"/>
              </w:rPr>
              <w:t>Mast Mid</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73D2765D" w14:textId="77777777" w:rsidR="005C6EF1" w:rsidRDefault="0068230D">
            <w:r>
              <w:rPr>
                <w:rFonts w:ascii="Calibri" w:hAnsi="Calibri"/>
                <w:color w:val="1A202C"/>
                <w:sz w:val="18"/>
              </w:rPr>
              <w:t>3D haritalama, engel tespiti</w:t>
            </w:r>
          </w:p>
        </w:tc>
      </w:tr>
      <w:tr w:rsidR="005C6EF1" w14:paraId="48A8A50B"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4DCF8BD6" w14:textId="77777777" w:rsidR="005C6EF1" w:rsidRDefault="0068230D">
            <w:r>
              <w:rPr>
                <w:rFonts w:ascii="Calibri" w:hAnsi="Calibri"/>
                <w:color w:val="1A202C"/>
                <w:sz w:val="18"/>
              </w:rPr>
              <w:t>👁️ Ön Kamera</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2E346364" w14:textId="77777777" w:rsidR="005C6EF1" w:rsidRDefault="0068230D">
            <w:r>
              <w:rPr>
                <w:rFonts w:ascii="Calibri" w:hAnsi="Calibri"/>
                <w:color w:val="1A202C"/>
                <w:sz w:val="18"/>
              </w:rPr>
              <w:t>Fisheye 180°</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2AD5B438" w14:textId="77777777" w:rsidR="005C6EF1" w:rsidRDefault="0068230D">
            <w:r>
              <w:rPr>
                <w:rFonts w:ascii="Calibri" w:hAnsi="Calibri"/>
                <w:color w:val="1A202C"/>
                <w:sz w:val="18"/>
              </w:rPr>
              <w:t>Top Plate</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636F875B" w14:textId="77777777" w:rsidR="005C6EF1" w:rsidRDefault="0068230D">
            <w:r>
              <w:rPr>
                <w:rFonts w:ascii="Calibri" w:hAnsi="Calibri"/>
                <w:color w:val="1A202C"/>
                <w:sz w:val="18"/>
              </w:rPr>
              <w:t>Geniş açı görüş, navigasyon</w:t>
            </w:r>
          </w:p>
        </w:tc>
      </w:tr>
    </w:tbl>
    <w:p w14:paraId="08D081EC" w14:textId="77777777" w:rsidR="005C6EF1" w:rsidRDefault="005C6EF1"/>
    <w:p w14:paraId="4214F5EE" w14:textId="77777777" w:rsidR="005C6EF1" w:rsidRDefault="0068230D">
      <w:pPr>
        <w:spacing w:before="320" w:after="160"/>
      </w:pPr>
      <w:r>
        <w:rPr>
          <w:rFonts w:ascii="Calibri" w:hAnsi="Calibri"/>
          <w:b/>
          <w:color w:val="2C5282"/>
          <w:sz w:val="26"/>
        </w:rPr>
        <w:t>► LiDAR ve Mesafe Sensörleri</w:t>
      </w:r>
    </w:p>
    <w:p w14:paraId="392B71F8" w14:textId="77777777" w:rsidR="005C6EF1" w:rsidRDefault="0068230D">
      <w:pPr>
        <w:spacing w:after="120"/>
        <w:jc w:val="both"/>
      </w:pPr>
      <w:r>
        <w:rPr>
          <w:rFonts w:ascii="Calibri" w:eastAsia="Calibri" w:hAnsi="Calibri"/>
          <w:sz w:val="20"/>
        </w:rPr>
        <w:t xml:space="preserve">360° çevre taraması için LiDAR sensörü kullanılmaktadır. </w:t>
      </w:r>
      <w:proofErr w:type="gramStart"/>
      <w:r>
        <w:rPr>
          <w:rFonts w:ascii="Calibri" w:eastAsia="Calibri" w:hAnsi="Calibri"/>
          <w:sz w:val="20"/>
        </w:rPr>
        <w:t>Ayrıca  yakın</w:t>
      </w:r>
      <w:proofErr w:type="gramEnd"/>
      <w:r>
        <w:rPr>
          <w:rFonts w:ascii="Calibri" w:eastAsia="Calibri" w:hAnsi="Calibri"/>
          <w:sz w:val="20"/>
        </w:rPr>
        <w:t xml:space="preserve"> mesafe engel tespiti için IR ve ultrasonik sensörler stratejik noktalara  yerleştirilmiştir. Bu sensörler, SLAM algoritması ve engelden kaçınma için kritik veri sağlar.</w:t>
      </w:r>
    </w:p>
    <w:tbl>
      <w:tblPr>
        <w:tblW w:w="0" w:type="auto"/>
        <w:jc w:val="center"/>
        <w:tblLayout w:type="fixed"/>
        <w:tblLook w:val="04A0" w:firstRow="1" w:lastRow="0" w:firstColumn="1" w:lastColumn="0" w:noHBand="0" w:noVBand="1"/>
      </w:tblPr>
      <w:tblGrid>
        <w:gridCol w:w="1701"/>
        <w:gridCol w:w="850"/>
        <w:gridCol w:w="1701"/>
        <w:gridCol w:w="1417"/>
        <w:gridCol w:w="3402"/>
      </w:tblGrid>
      <w:tr w:rsidR="005C6EF1" w14:paraId="2F78F4EB" w14:textId="77777777">
        <w:trPr>
          <w:jc w:val="center"/>
        </w:trPr>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52C00E02" w14:textId="77777777" w:rsidR="005C6EF1" w:rsidRDefault="0068230D">
            <w:pPr>
              <w:jc w:val="center"/>
            </w:pPr>
            <w:r>
              <w:rPr>
                <w:rFonts w:ascii="Calibri" w:hAnsi="Calibri"/>
                <w:b/>
                <w:color w:val="FFFFFF"/>
                <w:sz w:val="20"/>
              </w:rPr>
              <w:t>Sensör Tipi</w:t>
            </w:r>
          </w:p>
        </w:tc>
        <w:tc>
          <w:tcPr>
            <w:tcW w:w="850" w:type="dxa"/>
            <w:tcBorders>
              <w:top w:val="single" w:sz="4" w:space="0" w:color="718096"/>
              <w:left w:val="single" w:sz="4" w:space="0" w:color="718096"/>
              <w:bottom w:val="single" w:sz="4" w:space="0" w:color="718096"/>
              <w:right w:val="single" w:sz="4" w:space="0" w:color="718096"/>
            </w:tcBorders>
            <w:shd w:val="clear" w:color="auto" w:fill="2D3748"/>
          </w:tcPr>
          <w:p w14:paraId="2CE6578B" w14:textId="77777777" w:rsidR="005C6EF1" w:rsidRDefault="0068230D">
            <w:pPr>
              <w:jc w:val="center"/>
            </w:pPr>
            <w:r>
              <w:rPr>
                <w:rFonts w:ascii="Calibri" w:hAnsi="Calibri"/>
                <w:b/>
                <w:color w:val="FFFFFF"/>
                <w:sz w:val="20"/>
              </w:rPr>
              <w:t>Adet</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1BB929CB" w14:textId="77777777" w:rsidR="005C6EF1" w:rsidRDefault="0068230D">
            <w:pPr>
              <w:jc w:val="center"/>
            </w:pPr>
            <w:r>
              <w:rPr>
                <w:rFonts w:ascii="Calibri" w:hAnsi="Calibri"/>
                <w:b/>
                <w:color w:val="FFFFFF"/>
                <w:sz w:val="20"/>
              </w:rPr>
              <w:t>Konum</w:t>
            </w:r>
          </w:p>
        </w:tc>
        <w:tc>
          <w:tcPr>
            <w:tcW w:w="1417" w:type="dxa"/>
            <w:tcBorders>
              <w:top w:val="single" w:sz="4" w:space="0" w:color="718096"/>
              <w:left w:val="single" w:sz="4" w:space="0" w:color="718096"/>
              <w:bottom w:val="single" w:sz="4" w:space="0" w:color="718096"/>
              <w:right w:val="single" w:sz="4" w:space="0" w:color="718096"/>
            </w:tcBorders>
            <w:shd w:val="clear" w:color="auto" w:fill="2D3748"/>
          </w:tcPr>
          <w:p w14:paraId="2985105D" w14:textId="77777777" w:rsidR="005C6EF1" w:rsidRDefault="0068230D">
            <w:pPr>
              <w:jc w:val="center"/>
            </w:pPr>
            <w:r>
              <w:rPr>
                <w:rFonts w:ascii="Calibri" w:hAnsi="Calibri"/>
                <w:b/>
                <w:color w:val="FFFFFF"/>
                <w:sz w:val="20"/>
              </w:rPr>
              <w:t>Menzil</w:t>
            </w:r>
          </w:p>
        </w:tc>
        <w:tc>
          <w:tcPr>
            <w:tcW w:w="3402" w:type="dxa"/>
            <w:tcBorders>
              <w:top w:val="single" w:sz="4" w:space="0" w:color="718096"/>
              <w:left w:val="single" w:sz="4" w:space="0" w:color="718096"/>
              <w:bottom w:val="single" w:sz="4" w:space="0" w:color="718096"/>
              <w:right w:val="single" w:sz="4" w:space="0" w:color="718096"/>
            </w:tcBorders>
            <w:shd w:val="clear" w:color="auto" w:fill="2D3748"/>
          </w:tcPr>
          <w:p w14:paraId="70D17B6D" w14:textId="77777777" w:rsidR="005C6EF1" w:rsidRDefault="0068230D">
            <w:pPr>
              <w:jc w:val="center"/>
            </w:pPr>
            <w:r>
              <w:rPr>
                <w:rFonts w:ascii="Calibri" w:hAnsi="Calibri"/>
                <w:b/>
                <w:color w:val="FFFFFF"/>
                <w:sz w:val="20"/>
              </w:rPr>
              <w:t>Görev</w:t>
            </w:r>
          </w:p>
        </w:tc>
      </w:tr>
      <w:tr w:rsidR="005C6EF1" w14:paraId="5843326D"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4E5899A3" w14:textId="77777777" w:rsidR="005C6EF1" w:rsidRDefault="0068230D">
            <w:r>
              <w:rPr>
                <w:rFonts w:ascii="Calibri" w:hAnsi="Calibri"/>
                <w:color w:val="1A202C"/>
                <w:sz w:val="18"/>
              </w:rPr>
              <w:t>🔵 360° LiDAR</w:t>
            </w:r>
          </w:p>
        </w:tc>
        <w:tc>
          <w:tcPr>
            <w:tcW w:w="850" w:type="dxa"/>
            <w:tcBorders>
              <w:top w:val="single" w:sz="4" w:space="0" w:color="CBD5E0"/>
              <w:left w:val="single" w:sz="4" w:space="0" w:color="CBD5E0"/>
              <w:bottom w:val="single" w:sz="4" w:space="0" w:color="CBD5E0"/>
              <w:right w:val="single" w:sz="4" w:space="0" w:color="CBD5E0"/>
            </w:tcBorders>
            <w:shd w:val="clear" w:color="auto" w:fill="FFFFFF"/>
          </w:tcPr>
          <w:p w14:paraId="380AD9E2" w14:textId="77777777" w:rsidR="005C6EF1" w:rsidRDefault="0068230D">
            <w:r>
              <w:rPr>
                <w:rFonts w:ascii="Calibri" w:hAnsi="Calibri"/>
                <w:color w:val="1A202C"/>
                <w:sz w:val="18"/>
              </w:rPr>
              <w:t>1</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13557A83" w14:textId="77777777" w:rsidR="005C6EF1" w:rsidRDefault="0068230D">
            <w:r>
              <w:rPr>
                <w:rFonts w:ascii="Calibri" w:hAnsi="Calibri"/>
                <w:color w:val="1A202C"/>
                <w:sz w:val="18"/>
              </w:rPr>
              <w:t>Mast Base</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5149AB09" w14:textId="77777777" w:rsidR="005C6EF1" w:rsidRDefault="0068230D">
            <w:r>
              <w:rPr>
                <w:rFonts w:ascii="Calibri" w:hAnsi="Calibri"/>
                <w:color w:val="1A202C"/>
                <w:sz w:val="18"/>
              </w:rPr>
              <w:t>12m</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123361FF" w14:textId="77777777" w:rsidR="005C6EF1" w:rsidRDefault="0068230D">
            <w:r>
              <w:rPr>
                <w:rFonts w:ascii="Calibri" w:hAnsi="Calibri"/>
                <w:color w:val="1A202C"/>
                <w:sz w:val="18"/>
              </w:rPr>
              <w:t>SLAM, 360° haritalama</w:t>
            </w:r>
          </w:p>
        </w:tc>
      </w:tr>
      <w:tr w:rsidR="005C6EF1" w14:paraId="6330FD96"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24F261AE" w14:textId="77777777" w:rsidR="005C6EF1" w:rsidRDefault="0068230D">
            <w:r>
              <w:rPr>
                <w:rFonts w:ascii="Calibri" w:hAnsi="Calibri"/>
                <w:color w:val="1A202C"/>
                <w:sz w:val="18"/>
              </w:rPr>
              <w:t>🔴 IR Sensör</w:t>
            </w:r>
          </w:p>
        </w:tc>
        <w:tc>
          <w:tcPr>
            <w:tcW w:w="850" w:type="dxa"/>
            <w:tcBorders>
              <w:top w:val="single" w:sz="4" w:space="0" w:color="CBD5E0"/>
              <w:left w:val="single" w:sz="4" w:space="0" w:color="CBD5E0"/>
              <w:bottom w:val="single" w:sz="4" w:space="0" w:color="CBD5E0"/>
              <w:right w:val="single" w:sz="4" w:space="0" w:color="CBD5E0"/>
            </w:tcBorders>
            <w:shd w:val="clear" w:color="auto" w:fill="EDF2F7"/>
          </w:tcPr>
          <w:p w14:paraId="019A2123" w14:textId="77777777" w:rsidR="005C6EF1" w:rsidRDefault="0068230D">
            <w:r>
              <w:rPr>
                <w:rFonts w:ascii="Calibri" w:hAnsi="Calibri"/>
                <w:color w:val="1A202C"/>
                <w:sz w:val="18"/>
              </w:rPr>
              <w:t>3</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10F5F5CA" w14:textId="77777777" w:rsidR="005C6EF1" w:rsidRDefault="0068230D">
            <w:r>
              <w:rPr>
                <w:rFonts w:ascii="Calibri" w:hAnsi="Calibri"/>
                <w:color w:val="1A202C"/>
                <w:sz w:val="18"/>
              </w:rPr>
              <w:t>Ön Bumper</w:t>
            </w:r>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46E2F118" w14:textId="77777777" w:rsidR="005C6EF1" w:rsidRDefault="0068230D">
            <w:r>
              <w:rPr>
                <w:rFonts w:ascii="Calibri" w:hAnsi="Calibri"/>
                <w:color w:val="1A202C"/>
                <w:sz w:val="18"/>
              </w:rPr>
              <w:t>0-80cm</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0B47F93B" w14:textId="77777777" w:rsidR="005C6EF1" w:rsidRDefault="0068230D">
            <w:r>
              <w:rPr>
                <w:rFonts w:ascii="Calibri" w:hAnsi="Calibri"/>
                <w:color w:val="1A202C"/>
                <w:sz w:val="18"/>
              </w:rPr>
              <w:t>Yakın engel tespiti</w:t>
            </w:r>
          </w:p>
        </w:tc>
      </w:tr>
      <w:tr w:rsidR="005C6EF1" w14:paraId="64131CAC"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97D4353" w14:textId="77777777" w:rsidR="005C6EF1" w:rsidRDefault="0068230D">
            <w:r>
              <w:rPr>
                <w:rFonts w:ascii="Calibri" w:hAnsi="Calibri"/>
                <w:color w:val="1A202C"/>
                <w:sz w:val="18"/>
              </w:rPr>
              <w:t>⚪ Ultrasonik</w:t>
            </w:r>
          </w:p>
        </w:tc>
        <w:tc>
          <w:tcPr>
            <w:tcW w:w="850" w:type="dxa"/>
            <w:tcBorders>
              <w:top w:val="single" w:sz="4" w:space="0" w:color="CBD5E0"/>
              <w:left w:val="single" w:sz="4" w:space="0" w:color="CBD5E0"/>
              <w:bottom w:val="single" w:sz="4" w:space="0" w:color="CBD5E0"/>
              <w:right w:val="single" w:sz="4" w:space="0" w:color="CBD5E0"/>
            </w:tcBorders>
            <w:shd w:val="clear" w:color="auto" w:fill="FFFFFF"/>
          </w:tcPr>
          <w:p w14:paraId="058CAD35" w14:textId="77777777" w:rsidR="005C6EF1" w:rsidRDefault="0068230D">
            <w:r>
              <w:rPr>
                <w:rFonts w:ascii="Calibri" w:hAnsi="Calibri"/>
                <w:color w:val="1A202C"/>
                <w:sz w:val="18"/>
              </w:rPr>
              <w:t>3</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00DD8CDF" w14:textId="77777777" w:rsidR="005C6EF1" w:rsidRDefault="0068230D">
            <w:r>
              <w:rPr>
                <w:rFonts w:ascii="Calibri" w:hAnsi="Calibri"/>
                <w:color w:val="1A202C"/>
                <w:sz w:val="18"/>
              </w:rPr>
              <w:t>Mast Base</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4E71E67B" w14:textId="77777777" w:rsidR="005C6EF1" w:rsidRDefault="0068230D">
            <w:r>
              <w:rPr>
                <w:rFonts w:ascii="Calibri" w:hAnsi="Calibri"/>
                <w:color w:val="1A202C"/>
                <w:sz w:val="18"/>
              </w:rPr>
              <w:t>20-400cm</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02A3E19E" w14:textId="77777777" w:rsidR="005C6EF1" w:rsidRDefault="0068230D">
            <w:r>
              <w:rPr>
                <w:rFonts w:ascii="Calibri" w:hAnsi="Calibri"/>
                <w:color w:val="1A202C"/>
                <w:sz w:val="18"/>
              </w:rPr>
              <w:t>Orta mesafe engel</w:t>
            </w:r>
          </w:p>
        </w:tc>
      </w:tr>
      <w:tr w:rsidR="005C6EF1" w14:paraId="40ED36EE"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4C3FEE1E" w14:textId="77777777" w:rsidR="005C6EF1" w:rsidRDefault="0068230D">
            <w:r>
              <w:rPr>
                <w:rFonts w:ascii="Calibri" w:hAnsi="Calibri"/>
                <w:color w:val="1A202C"/>
                <w:sz w:val="18"/>
              </w:rPr>
              <w:t>🔴 Proximity</w:t>
            </w:r>
          </w:p>
        </w:tc>
        <w:tc>
          <w:tcPr>
            <w:tcW w:w="850" w:type="dxa"/>
            <w:tcBorders>
              <w:top w:val="single" w:sz="4" w:space="0" w:color="CBD5E0"/>
              <w:left w:val="single" w:sz="4" w:space="0" w:color="CBD5E0"/>
              <w:bottom w:val="single" w:sz="4" w:space="0" w:color="CBD5E0"/>
              <w:right w:val="single" w:sz="4" w:space="0" w:color="CBD5E0"/>
            </w:tcBorders>
            <w:shd w:val="clear" w:color="auto" w:fill="EDF2F7"/>
          </w:tcPr>
          <w:p w14:paraId="4B9EDA80" w14:textId="77777777" w:rsidR="005C6EF1" w:rsidRDefault="0068230D">
            <w:r>
              <w:rPr>
                <w:rFonts w:ascii="Calibri" w:hAnsi="Calibri"/>
                <w:color w:val="1A202C"/>
                <w:sz w:val="18"/>
              </w:rPr>
              <w:t>2</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28314608" w14:textId="77777777" w:rsidR="005C6EF1" w:rsidRDefault="0068230D">
            <w:r>
              <w:rPr>
                <w:rFonts w:ascii="Calibri" w:hAnsi="Calibri"/>
                <w:color w:val="1A202C"/>
                <w:sz w:val="18"/>
              </w:rPr>
              <w:t>Ön Bumper</w:t>
            </w:r>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0558591B" w14:textId="77777777" w:rsidR="005C6EF1" w:rsidRDefault="0068230D">
            <w:r>
              <w:rPr>
                <w:rFonts w:ascii="Calibri" w:hAnsi="Calibri"/>
                <w:color w:val="1A202C"/>
                <w:sz w:val="18"/>
              </w:rPr>
              <w:t>0-30cm</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295F1D21" w14:textId="77777777" w:rsidR="005C6EF1" w:rsidRDefault="0068230D">
            <w:r>
              <w:rPr>
                <w:rFonts w:ascii="Calibri" w:hAnsi="Calibri"/>
                <w:color w:val="1A202C"/>
                <w:sz w:val="18"/>
              </w:rPr>
              <w:t>Çarpışma önleme</w:t>
            </w:r>
          </w:p>
        </w:tc>
      </w:tr>
    </w:tbl>
    <w:p w14:paraId="67612E49" w14:textId="77777777" w:rsidR="005C6EF1" w:rsidRDefault="005C6EF1"/>
    <w:p w14:paraId="1639A0F5" w14:textId="77777777" w:rsidR="005C6EF1" w:rsidRDefault="0068230D">
      <w:pPr>
        <w:spacing w:before="320" w:after="160"/>
      </w:pPr>
      <w:r>
        <w:rPr>
          <w:rFonts w:ascii="Calibri" w:hAnsi="Calibri"/>
          <w:b/>
          <w:color w:val="2C5282"/>
          <w:sz w:val="26"/>
        </w:rPr>
        <w:lastRenderedPageBreak/>
        <w:t>► Çevresel Sensörler</w:t>
      </w:r>
    </w:p>
    <w:p w14:paraId="3BE082D6" w14:textId="77777777" w:rsidR="005C6EF1" w:rsidRDefault="0068230D">
      <w:pPr>
        <w:spacing w:after="120"/>
        <w:jc w:val="both"/>
      </w:pPr>
      <w:r>
        <w:rPr>
          <w:rFonts w:ascii="Calibri" w:eastAsia="Calibri" w:hAnsi="Calibri"/>
          <w:sz w:val="20"/>
        </w:rPr>
        <w:t xml:space="preserve">Çevresel izleme için sıcaklık, nem, basınç ve gaz sensörleri </w:t>
      </w:r>
      <w:proofErr w:type="gramStart"/>
      <w:r>
        <w:rPr>
          <w:rFonts w:ascii="Calibri" w:eastAsia="Calibri" w:hAnsi="Calibri"/>
          <w:sz w:val="20"/>
        </w:rPr>
        <w:t>entegre  edilmiştir</w:t>
      </w:r>
      <w:proofErr w:type="gramEnd"/>
      <w:r>
        <w:rPr>
          <w:rFonts w:ascii="Calibri" w:eastAsia="Calibri" w:hAnsi="Calibri"/>
          <w:sz w:val="20"/>
        </w:rPr>
        <w:t xml:space="preserve">. Bu sensörler, yangın riski, gaz kaçağı ve anormal çevresel </w:t>
      </w:r>
      <w:proofErr w:type="gramStart"/>
      <w:r>
        <w:rPr>
          <w:rFonts w:ascii="Calibri" w:eastAsia="Calibri" w:hAnsi="Calibri"/>
          <w:sz w:val="20"/>
        </w:rPr>
        <w:t>koşulların  tespitinde</w:t>
      </w:r>
      <w:proofErr w:type="gramEnd"/>
      <w:r>
        <w:rPr>
          <w:rFonts w:ascii="Calibri" w:eastAsia="Calibri" w:hAnsi="Calibri"/>
          <w:sz w:val="20"/>
        </w:rPr>
        <w:t xml:space="preserve"> kullanılır. Tüm çevresel sensörler tek bir modül içinde birleştirilmiştir.</w:t>
      </w:r>
    </w:p>
    <w:tbl>
      <w:tblPr>
        <w:tblW w:w="0" w:type="auto"/>
        <w:jc w:val="center"/>
        <w:tblLayout w:type="fixed"/>
        <w:tblLook w:val="04A0" w:firstRow="1" w:lastRow="0" w:firstColumn="1" w:lastColumn="0" w:noHBand="0" w:noVBand="1"/>
      </w:tblPr>
      <w:tblGrid>
        <w:gridCol w:w="1701"/>
        <w:gridCol w:w="1701"/>
        <w:gridCol w:w="1701"/>
        <w:gridCol w:w="3969"/>
      </w:tblGrid>
      <w:tr w:rsidR="005C6EF1" w14:paraId="33C9D46B" w14:textId="77777777">
        <w:trPr>
          <w:jc w:val="center"/>
        </w:trPr>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2F082F8C" w14:textId="77777777" w:rsidR="005C6EF1" w:rsidRDefault="0068230D">
            <w:pPr>
              <w:jc w:val="center"/>
            </w:pPr>
            <w:r>
              <w:rPr>
                <w:rFonts w:ascii="Calibri" w:hAnsi="Calibri"/>
                <w:b/>
                <w:color w:val="FFFFFF"/>
                <w:sz w:val="20"/>
              </w:rPr>
              <w:t>Sensör</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6814E599" w14:textId="77777777" w:rsidR="005C6EF1" w:rsidRDefault="0068230D">
            <w:pPr>
              <w:jc w:val="center"/>
            </w:pPr>
            <w:r>
              <w:rPr>
                <w:rFonts w:ascii="Calibri" w:hAnsi="Calibri"/>
                <w:b/>
                <w:color w:val="FFFFFF"/>
                <w:sz w:val="20"/>
              </w:rPr>
              <w:t>Ölçüm</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04B91353" w14:textId="77777777" w:rsidR="005C6EF1" w:rsidRDefault="0068230D">
            <w:pPr>
              <w:jc w:val="center"/>
            </w:pPr>
            <w:r>
              <w:rPr>
                <w:rFonts w:ascii="Calibri" w:hAnsi="Calibri"/>
                <w:b/>
                <w:color w:val="FFFFFF"/>
                <w:sz w:val="20"/>
              </w:rPr>
              <w:t>Konum</w:t>
            </w:r>
          </w:p>
        </w:tc>
        <w:tc>
          <w:tcPr>
            <w:tcW w:w="3969" w:type="dxa"/>
            <w:tcBorders>
              <w:top w:val="single" w:sz="4" w:space="0" w:color="718096"/>
              <w:left w:val="single" w:sz="4" w:space="0" w:color="718096"/>
              <w:bottom w:val="single" w:sz="4" w:space="0" w:color="718096"/>
              <w:right w:val="single" w:sz="4" w:space="0" w:color="718096"/>
            </w:tcBorders>
            <w:shd w:val="clear" w:color="auto" w:fill="2D3748"/>
          </w:tcPr>
          <w:p w14:paraId="4B270A7A" w14:textId="77777777" w:rsidR="005C6EF1" w:rsidRDefault="0068230D">
            <w:pPr>
              <w:jc w:val="center"/>
            </w:pPr>
            <w:r>
              <w:rPr>
                <w:rFonts w:ascii="Calibri" w:hAnsi="Calibri"/>
                <w:b/>
                <w:color w:val="FFFFFF"/>
                <w:sz w:val="20"/>
              </w:rPr>
              <w:t>Kullanım</w:t>
            </w:r>
          </w:p>
        </w:tc>
      </w:tr>
      <w:tr w:rsidR="005C6EF1" w14:paraId="16C161AA"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0E6EE80" w14:textId="77777777" w:rsidR="005C6EF1" w:rsidRDefault="0068230D">
            <w:r>
              <w:rPr>
                <w:rFonts w:ascii="Calibri" w:hAnsi="Calibri"/>
                <w:color w:val="1A202C"/>
                <w:sz w:val="18"/>
              </w:rPr>
              <w:t>🌡️ Sıcaklık/Nem</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16589858" w14:textId="77777777" w:rsidR="005C6EF1" w:rsidRDefault="0068230D">
            <w:r>
              <w:rPr>
                <w:rFonts w:ascii="Calibri" w:hAnsi="Calibri"/>
                <w:color w:val="1A202C"/>
                <w:sz w:val="18"/>
              </w:rPr>
              <w:t>DHT22</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5FD91466" w14:textId="77777777" w:rsidR="005C6EF1" w:rsidRDefault="0068230D">
            <w:r>
              <w:rPr>
                <w:rFonts w:ascii="Calibri" w:hAnsi="Calibri"/>
                <w:color w:val="1A202C"/>
                <w:sz w:val="18"/>
              </w:rPr>
              <w:t>Mast Mid</w:t>
            </w:r>
          </w:p>
        </w:tc>
        <w:tc>
          <w:tcPr>
            <w:tcW w:w="3969" w:type="dxa"/>
            <w:tcBorders>
              <w:top w:val="single" w:sz="4" w:space="0" w:color="CBD5E0"/>
              <w:left w:val="single" w:sz="4" w:space="0" w:color="CBD5E0"/>
              <w:bottom w:val="single" w:sz="4" w:space="0" w:color="CBD5E0"/>
              <w:right w:val="single" w:sz="4" w:space="0" w:color="CBD5E0"/>
            </w:tcBorders>
            <w:shd w:val="clear" w:color="auto" w:fill="FFFFFF"/>
          </w:tcPr>
          <w:p w14:paraId="25F0823F" w14:textId="77777777" w:rsidR="005C6EF1" w:rsidRDefault="0068230D">
            <w:r>
              <w:rPr>
                <w:rFonts w:ascii="Calibri" w:hAnsi="Calibri"/>
                <w:color w:val="1A202C"/>
                <w:sz w:val="18"/>
              </w:rPr>
              <w:t>Ortam izleme</w:t>
            </w:r>
          </w:p>
        </w:tc>
      </w:tr>
      <w:tr w:rsidR="005C6EF1" w14:paraId="21761CFD"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13CC61C5" w14:textId="77777777" w:rsidR="005C6EF1" w:rsidRDefault="0068230D">
            <w:r>
              <w:rPr>
                <w:rFonts w:ascii="Calibri" w:hAnsi="Calibri"/>
                <w:color w:val="1A202C"/>
                <w:sz w:val="18"/>
              </w:rPr>
              <w:t>💨 CO₂/Gaz</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22CF8016" w14:textId="77777777" w:rsidR="005C6EF1" w:rsidRDefault="0068230D">
            <w:r>
              <w:rPr>
                <w:rFonts w:ascii="Calibri" w:hAnsi="Calibri"/>
                <w:color w:val="1A202C"/>
                <w:sz w:val="18"/>
              </w:rPr>
              <w:t>MH-Z19</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0D718457" w14:textId="77777777" w:rsidR="005C6EF1" w:rsidRDefault="0068230D">
            <w:r>
              <w:rPr>
                <w:rFonts w:ascii="Calibri" w:hAnsi="Calibri"/>
                <w:color w:val="1A202C"/>
                <w:sz w:val="18"/>
              </w:rPr>
              <w:t>Mast Mid</w:t>
            </w:r>
          </w:p>
        </w:tc>
        <w:tc>
          <w:tcPr>
            <w:tcW w:w="3969" w:type="dxa"/>
            <w:tcBorders>
              <w:top w:val="single" w:sz="4" w:space="0" w:color="CBD5E0"/>
              <w:left w:val="single" w:sz="4" w:space="0" w:color="CBD5E0"/>
              <w:bottom w:val="single" w:sz="4" w:space="0" w:color="CBD5E0"/>
              <w:right w:val="single" w:sz="4" w:space="0" w:color="CBD5E0"/>
            </w:tcBorders>
            <w:shd w:val="clear" w:color="auto" w:fill="EDF2F7"/>
          </w:tcPr>
          <w:p w14:paraId="56EEC7DC" w14:textId="77777777" w:rsidR="005C6EF1" w:rsidRDefault="0068230D">
            <w:r>
              <w:rPr>
                <w:rFonts w:ascii="Calibri" w:hAnsi="Calibri"/>
                <w:color w:val="1A202C"/>
                <w:sz w:val="18"/>
              </w:rPr>
              <w:t>Gaz kaçağı tespiti</w:t>
            </w:r>
          </w:p>
        </w:tc>
      </w:tr>
      <w:tr w:rsidR="005C6EF1" w14:paraId="7D90923F"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4B42D620" w14:textId="77777777" w:rsidR="005C6EF1" w:rsidRDefault="0068230D">
            <w:r>
              <w:rPr>
                <w:rFonts w:ascii="Calibri" w:hAnsi="Calibri"/>
                <w:color w:val="1A202C"/>
                <w:sz w:val="18"/>
              </w:rPr>
              <w:t>🔥 Duman</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5E1D56A6" w14:textId="77777777" w:rsidR="005C6EF1" w:rsidRDefault="0068230D">
            <w:r>
              <w:rPr>
                <w:rFonts w:ascii="Calibri" w:hAnsi="Calibri"/>
                <w:color w:val="1A202C"/>
                <w:sz w:val="18"/>
              </w:rPr>
              <w:t>MQ-2</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26921405" w14:textId="77777777" w:rsidR="005C6EF1" w:rsidRDefault="0068230D">
            <w:r>
              <w:rPr>
                <w:rFonts w:ascii="Calibri" w:hAnsi="Calibri"/>
                <w:color w:val="1A202C"/>
                <w:sz w:val="18"/>
              </w:rPr>
              <w:t>Mast Top</w:t>
            </w:r>
          </w:p>
        </w:tc>
        <w:tc>
          <w:tcPr>
            <w:tcW w:w="3969" w:type="dxa"/>
            <w:tcBorders>
              <w:top w:val="single" w:sz="4" w:space="0" w:color="CBD5E0"/>
              <w:left w:val="single" w:sz="4" w:space="0" w:color="CBD5E0"/>
              <w:bottom w:val="single" w:sz="4" w:space="0" w:color="CBD5E0"/>
              <w:right w:val="single" w:sz="4" w:space="0" w:color="CBD5E0"/>
            </w:tcBorders>
            <w:shd w:val="clear" w:color="auto" w:fill="FFFFFF"/>
          </w:tcPr>
          <w:p w14:paraId="4D16C501" w14:textId="77777777" w:rsidR="005C6EF1" w:rsidRDefault="0068230D">
            <w:r>
              <w:rPr>
                <w:rFonts w:ascii="Calibri" w:hAnsi="Calibri"/>
                <w:color w:val="1A202C"/>
                <w:sz w:val="18"/>
              </w:rPr>
              <w:t>Yangın erken uyarı</w:t>
            </w:r>
          </w:p>
        </w:tc>
      </w:tr>
      <w:tr w:rsidR="005C6EF1" w14:paraId="21C43AD6"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2E4787C1" w14:textId="77777777" w:rsidR="005C6EF1" w:rsidRDefault="0068230D">
            <w:r>
              <w:rPr>
                <w:rFonts w:ascii="Calibri" w:hAnsi="Calibri"/>
                <w:color w:val="1A202C"/>
                <w:sz w:val="18"/>
              </w:rPr>
              <w:t>🎙️ Mikrofon</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092FBD2D" w14:textId="77777777" w:rsidR="005C6EF1" w:rsidRDefault="0068230D">
            <w:r>
              <w:rPr>
                <w:rFonts w:ascii="Calibri" w:hAnsi="Calibri"/>
                <w:color w:val="1A202C"/>
                <w:sz w:val="18"/>
              </w:rPr>
              <w:t>MEMS Array</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07791475" w14:textId="77777777" w:rsidR="005C6EF1" w:rsidRDefault="0068230D">
            <w:r>
              <w:rPr>
                <w:rFonts w:ascii="Calibri" w:hAnsi="Calibri"/>
                <w:color w:val="1A202C"/>
                <w:sz w:val="18"/>
              </w:rPr>
              <w:t>Mast Mid</w:t>
            </w:r>
          </w:p>
        </w:tc>
        <w:tc>
          <w:tcPr>
            <w:tcW w:w="3969" w:type="dxa"/>
            <w:tcBorders>
              <w:top w:val="single" w:sz="4" w:space="0" w:color="CBD5E0"/>
              <w:left w:val="single" w:sz="4" w:space="0" w:color="CBD5E0"/>
              <w:bottom w:val="single" w:sz="4" w:space="0" w:color="CBD5E0"/>
              <w:right w:val="single" w:sz="4" w:space="0" w:color="CBD5E0"/>
            </w:tcBorders>
            <w:shd w:val="clear" w:color="auto" w:fill="EDF2F7"/>
          </w:tcPr>
          <w:p w14:paraId="4B128D51" w14:textId="77777777" w:rsidR="005C6EF1" w:rsidRDefault="0068230D">
            <w:r>
              <w:rPr>
                <w:rFonts w:ascii="Calibri" w:hAnsi="Calibri"/>
                <w:color w:val="1A202C"/>
                <w:sz w:val="18"/>
              </w:rPr>
              <w:t>Ses algılama, komut</w:t>
            </w:r>
          </w:p>
        </w:tc>
      </w:tr>
    </w:tbl>
    <w:p w14:paraId="0011F87E" w14:textId="77777777" w:rsidR="005C6EF1" w:rsidRDefault="005C6EF1"/>
    <w:p w14:paraId="4C769798" w14:textId="77777777" w:rsidR="005C6EF1" w:rsidRDefault="0068230D">
      <w:pPr>
        <w:spacing w:before="320" w:after="160"/>
      </w:pPr>
      <w:r>
        <w:rPr>
          <w:rFonts w:ascii="Calibri" w:hAnsi="Calibri"/>
          <w:b/>
          <w:color w:val="2C5282"/>
          <w:sz w:val="26"/>
        </w:rPr>
        <w:t>► Konum ve Hareket Sensörleri</w:t>
      </w:r>
    </w:p>
    <w:tbl>
      <w:tblPr>
        <w:tblW w:w="0" w:type="auto"/>
        <w:jc w:val="center"/>
        <w:tblLayout w:type="fixed"/>
        <w:tblLook w:val="04A0" w:firstRow="1" w:lastRow="0" w:firstColumn="1" w:lastColumn="0" w:noHBand="0" w:noVBand="1"/>
      </w:tblPr>
      <w:tblGrid>
        <w:gridCol w:w="1984"/>
        <w:gridCol w:w="1701"/>
        <w:gridCol w:w="1701"/>
        <w:gridCol w:w="3685"/>
      </w:tblGrid>
      <w:tr w:rsidR="005C6EF1" w14:paraId="4951C0FB" w14:textId="77777777">
        <w:trPr>
          <w:jc w:val="center"/>
        </w:trPr>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7CA2874C" w14:textId="77777777" w:rsidR="005C6EF1" w:rsidRDefault="0068230D">
            <w:pPr>
              <w:jc w:val="center"/>
            </w:pPr>
            <w:r>
              <w:rPr>
                <w:rFonts w:ascii="Calibri" w:hAnsi="Calibri"/>
                <w:b/>
                <w:color w:val="FFFFFF"/>
                <w:sz w:val="20"/>
              </w:rPr>
              <w:t>Sensör</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022D575D" w14:textId="77777777" w:rsidR="005C6EF1" w:rsidRDefault="0068230D">
            <w:pPr>
              <w:jc w:val="center"/>
            </w:pPr>
            <w:r>
              <w:rPr>
                <w:rFonts w:ascii="Calibri" w:hAnsi="Calibri"/>
                <w:b/>
                <w:color w:val="FFFFFF"/>
                <w:sz w:val="20"/>
              </w:rPr>
              <w:t>Model/Tip</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207D3BDE" w14:textId="77777777" w:rsidR="005C6EF1" w:rsidRDefault="0068230D">
            <w:pPr>
              <w:jc w:val="center"/>
            </w:pPr>
            <w:r>
              <w:rPr>
                <w:rFonts w:ascii="Calibri" w:hAnsi="Calibri"/>
                <w:b/>
                <w:color w:val="FFFFFF"/>
                <w:sz w:val="20"/>
              </w:rPr>
              <w:t>Konum</w:t>
            </w:r>
          </w:p>
        </w:tc>
        <w:tc>
          <w:tcPr>
            <w:tcW w:w="3685" w:type="dxa"/>
            <w:tcBorders>
              <w:top w:val="single" w:sz="4" w:space="0" w:color="718096"/>
              <w:left w:val="single" w:sz="4" w:space="0" w:color="718096"/>
              <w:bottom w:val="single" w:sz="4" w:space="0" w:color="718096"/>
              <w:right w:val="single" w:sz="4" w:space="0" w:color="718096"/>
            </w:tcBorders>
            <w:shd w:val="clear" w:color="auto" w:fill="2D3748"/>
          </w:tcPr>
          <w:p w14:paraId="7F6E6626" w14:textId="77777777" w:rsidR="005C6EF1" w:rsidRDefault="0068230D">
            <w:pPr>
              <w:jc w:val="center"/>
            </w:pPr>
            <w:r>
              <w:rPr>
                <w:rFonts w:ascii="Calibri" w:hAnsi="Calibri"/>
                <w:b/>
                <w:color w:val="FFFFFF"/>
                <w:sz w:val="20"/>
              </w:rPr>
              <w:t>Görev</w:t>
            </w:r>
          </w:p>
        </w:tc>
      </w:tr>
      <w:tr w:rsidR="005C6EF1" w14:paraId="779994A3"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60653CB7" w14:textId="77777777" w:rsidR="005C6EF1" w:rsidRDefault="0068230D">
            <w:r>
              <w:rPr>
                <w:rFonts w:ascii="Calibri" w:hAnsi="Calibri"/>
                <w:color w:val="1A202C"/>
                <w:sz w:val="18"/>
              </w:rPr>
              <w:t>📍 GPS Modülü</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26D72906" w14:textId="77777777" w:rsidR="005C6EF1" w:rsidRDefault="0068230D">
            <w:r>
              <w:rPr>
                <w:rFonts w:ascii="Calibri" w:hAnsi="Calibri"/>
                <w:color w:val="1A202C"/>
                <w:sz w:val="18"/>
              </w:rPr>
              <w:t>u-blox NEO</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274D9E47" w14:textId="77777777" w:rsidR="005C6EF1" w:rsidRDefault="0068230D">
            <w:r>
              <w:rPr>
                <w:rFonts w:ascii="Calibri" w:hAnsi="Calibri"/>
                <w:color w:val="1A202C"/>
                <w:sz w:val="18"/>
              </w:rPr>
              <w:t>Top Plate</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67BDCE20" w14:textId="77777777" w:rsidR="005C6EF1" w:rsidRDefault="0068230D">
            <w:r>
              <w:rPr>
                <w:rFonts w:ascii="Calibri" w:hAnsi="Calibri"/>
                <w:color w:val="1A202C"/>
                <w:sz w:val="18"/>
              </w:rPr>
              <w:t>Açık alan konum tespiti</w:t>
            </w:r>
          </w:p>
        </w:tc>
      </w:tr>
      <w:tr w:rsidR="005C6EF1" w14:paraId="7BD11724"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59E82A73" w14:textId="77777777" w:rsidR="005C6EF1" w:rsidRDefault="0068230D">
            <w:r>
              <w:rPr>
                <w:rFonts w:ascii="Calibri" w:hAnsi="Calibri"/>
                <w:color w:val="1A202C"/>
                <w:sz w:val="18"/>
              </w:rPr>
              <w:t>🧭 IMU</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3AB153B9" w14:textId="77777777" w:rsidR="005C6EF1" w:rsidRDefault="0068230D">
            <w:r>
              <w:rPr>
                <w:rFonts w:ascii="Calibri" w:hAnsi="Calibri"/>
                <w:color w:val="1A202C"/>
                <w:sz w:val="18"/>
              </w:rPr>
              <w:t>6-DOF</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3FE5A0CC" w14:textId="77777777" w:rsidR="005C6EF1" w:rsidRDefault="0068230D">
            <w:r>
              <w:rPr>
                <w:rFonts w:ascii="Calibri" w:hAnsi="Calibri"/>
                <w:color w:val="1A202C"/>
                <w:sz w:val="18"/>
              </w:rPr>
              <w:t>Chassis</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67567B9D" w14:textId="77777777" w:rsidR="005C6EF1" w:rsidRDefault="0068230D">
            <w:r>
              <w:rPr>
                <w:rFonts w:ascii="Calibri" w:hAnsi="Calibri"/>
                <w:color w:val="1A202C"/>
                <w:sz w:val="18"/>
              </w:rPr>
              <w:t>Oryantasyon, ivme ölçümü</w:t>
            </w:r>
          </w:p>
        </w:tc>
      </w:tr>
      <w:tr w:rsidR="005C6EF1" w14:paraId="21DBD196"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1F71A981" w14:textId="77777777" w:rsidR="005C6EF1" w:rsidRDefault="0068230D">
            <w:r>
              <w:rPr>
                <w:rFonts w:ascii="Calibri" w:hAnsi="Calibri"/>
                <w:color w:val="1A202C"/>
                <w:sz w:val="18"/>
              </w:rPr>
              <w:t>📻 WiFi Anteni</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6808337" w14:textId="77777777" w:rsidR="005C6EF1" w:rsidRDefault="0068230D">
            <w:r>
              <w:rPr>
                <w:rFonts w:ascii="Calibri" w:hAnsi="Calibri"/>
                <w:color w:val="1A202C"/>
                <w:sz w:val="18"/>
              </w:rPr>
              <w:t>2.4/5GHz</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B36CE83" w14:textId="77777777" w:rsidR="005C6EF1" w:rsidRDefault="0068230D">
            <w:r>
              <w:rPr>
                <w:rFonts w:ascii="Calibri" w:hAnsi="Calibri"/>
                <w:color w:val="1A202C"/>
                <w:sz w:val="18"/>
              </w:rPr>
              <w:t>Sensor Head</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309D6942" w14:textId="77777777" w:rsidR="005C6EF1" w:rsidRDefault="0068230D">
            <w:r>
              <w:rPr>
                <w:rFonts w:ascii="Calibri" w:hAnsi="Calibri"/>
                <w:color w:val="1A202C"/>
                <w:sz w:val="18"/>
              </w:rPr>
              <w:t>Kablosuz iletişim</w:t>
            </w:r>
          </w:p>
        </w:tc>
      </w:tr>
    </w:tbl>
    <w:p w14:paraId="09041B59" w14:textId="77777777" w:rsidR="005C6EF1" w:rsidRDefault="005C6EF1"/>
    <w:p w14:paraId="7D99CD1E" w14:textId="77777777" w:rsidR="005C6EF1" w:rsidRDefault="0068230D">
      <w:pPr>
        <w:spacing w:before="320" w:after="160"/>
      </w:pPr>
      <w:r>
        <w:rPr>
          <w:rFonts w:ascii="Calibri" w:hAnsi="Calibri"/>
          <w:b/>
          <w:color w:val="2C5282"/>
          <w:sz w:val="26"/>
        </w:rPr>
        <w:t>► Aktüatörler ve Uyarı Sistemleri</w:t>
      </w:r>
    </w:p>
    <w:p w14:paraId="105EE30D" w14:textId="77777777" w:rsidR="005C6EF1" w:rsidRDefault="0068230D">
      <w:pPr>
        <w:spacing w:after="120"/>
        <w:jc w:val="both"/>
      </w:pPr>
      <w:r>
        <w:rPr>
          <w:rFonts w:ascii="Calibri" w:eastAsia="Calibri" w:hAnsi="Calibri"/>
          <w:sz w:val="20"/>
        </w:rPr>
        <w:t xml:space="preserve">Güvenlik ihlali durumunda devreye giren aktüatörler, hem </w:t>
      </w:r>
      <w:proofErr w:type="gramStart"/>
      <w:r>
        <w:rPr>
          <w:rFonts w:ascii="Calibri" w:eastAsia="Calibri" w:hAnsi="Calibri"/>
          <w:sz w:val="20"/>
        </w:rPr>
        <w:t>görsel  hem</w:t>
      </w:r>
      <w:proofErr w:type="gramEnd"/>
      <w:r>
        <w:rPr>
          <w:rFonts w:ascii="Calibri" w:eastAsia="Calibri" w:hAnsi="Calibri"/>
          <w:sz w:val="20"/>
        </w:rPr>
        <w:t xml:space="preserve"> de işitsel uyarı sağlar. Acil durdurma butonu, operatörün robotu </w:t>
      </w:r>
      <w:proofErr w:type="gramStart"/>
      <w:r>
        <w:rPr>
          <w:rFonts w:ascii="Calibri" w:eastAsia="Calibri" w:hAnsi="Calibri"/>
          <w:sz w:val="20"/>
        </w:rPr>
        <w:t>anında  durdurabilmesini</w:t>
      </w:r>
      <w:proofErr w:type="gramEnd"/>
      <w:r>
        <w:rPr>
          <w:rFonts w:ascii="Calibri" w:eastAsia="Calibri" w:hAnsi="Calibri"/>
          <w:sz w:val="20"/>
        </w:rPr>
        <w:t xml:space="preserve"> sağlayan kritik bir güvenlik elemanıdır.</w:t>
      </w:r>
    </w:p>
    <w:tbl>
      <w:tblPr>
        <w:tblW w:w="0" w:type="auto"/>
        <w:jc w:val="center"/>
        <w:tblLayout w:type="fixed"/>
        <w:tblLook w:val="04A0" w:firstRow="1" w:lastRow="0" w:firstColumn="1" w:lastColumn="0" w:noHBand="0" w:noVBand="1"/>
      </w:tblPr>
      <w:tblGrid>
        <w:gridCol w:w="1701"/>
        <w:gridCol w:w="1417"/>
        <w:gridCol w:w="1701"/>
        <w:gridCol w:w="4252"/>
      </w:tblGrid>
      <w:tr w:rsidR="005C6EF1" w14:paraId="1428FB1B" w14:textId="77777777">
        <w:trPr>
          <w:jc w:val="center"/>
        </w:trPr>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2339139C" w14:textId="77777777" w:rsidR="005C6EF1" w:rsidRDefault="0068230D">
            <w:pPr>
              <w:jc w:val="center"/>
            </w:pPr>
            <w:proofErr w:type="spellStart"/>
            <w:r>
              <w:rPr>
                <w:rFonts w:ascii="Calibri" w:hAnsi="Calibri"/>
                <w:b/>
                <w:color w:val="FFFFFF"/>
                <w:sz w:val="20"/>
              </w:rPr>
              <w:t>Aktüatör</w:t>
            </w:r>
            <w:proofErr w:type="spellEnd"/>
          </w:p>
        </w:tc>
        <w:tc>
          <w:tcPr>
            <w:tcW w:w="1417" w:type="dxa"/>
            <w:tcBorders>
              <w:top w:val="single" w:sz="4" w:space="0" w:color="718096"/>
              <w:left w:val="single" w:sz="4" w:space="0" w:color="718096"/>
              <w:bottom w:val="single" w:sz="4" w:space="0" w:color="718096"/>
              <w:right w:val="single" w:sz="4" w:space="0" w:color="718096"/>
            </w:tcBorders>
            <w:shd w:val="clear" w:color="auto" w:fill="2D3748"/>
          </w:tcPr>
          <w:p w14:paraId="5FB20FC0" w14:textId="77777777" w:rsidR="005C6EF1" w:rsidRDefault="0068230D">
            <w:pPr>
              <w:jc w:val="center"/>
            </w:pPr>
            <w:r>
              <w:rPr>
                <w:rFonts w:ascii="Calibri" w:hAnsi="Calibri"/>
                <w:b/>
                <w:color w:val="FFFFFF"/>
                <w:sz w:val="20"/>
              </w:rPr>
              <w:t>Tip</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4D132EE9" w14:textId="77777777" w:rsidR="005C6EF1" w:rsidRDefault="0068230D">
            <w:pPr>
              <w:jc w:val="center"/>
            </w:pPr>
            <w:proofErr w:type="spellStart"/>
            <w:r>
              <w:rPr>
                <w:rFonts w:ascii="Calibri" w:hAnsi="Calibri"/>
                <w:b/>
                <w:color w:val="FFFFFF"/>
                <w:sz w:val="20"/>
              </w:rPr>
              <w:t>Konum</w:t>
            </w:r>
            <w:proofErr w:type="spellEnd"/>
          </w:p>
        </w:tc>
        <w:tc>
          <w:tcPr>
            <w:tcW w:w="4252" w:type="dxa"/>
            <w:tcBorders>
              <w:top w:val="single" w:sz="4" w:space="0" w:color="718096"/>
              <w:left w:val="single" w:sz="4" w:space="0" w:color="718096"/>
              <w:bottom w:val="single" w:sz="4" w:space="0" w:color="718096"/>
              <w:right w:val="single" w:sz="4" w:space="0" w:color="718096"/>
            </w:tcBorders>
            <w:shd w:val="clear" w:color="auto" w:fill="2D3748"/>
          </w:tcPr>
          <w:p w14:paraId="73FB8BA4" w14:textId="77777777" w:rsidR="005C6EF1" w:rsidRDefault="0068230D">
            <w:pPr>
              <w:jc w:val="center"/>
            </w:pPr>
            <w:proofErr w:type="spellStart"/>
            <w:r>
              <w:rPr>
                <w:rFonts w:ascii="Calibri" w:hAnsi="Calibri"/>
                <w:b/>
                <w:color w:val="FFFFFF"/>
                <w:sz w:val="20"/>
              </w:rPr>
              <w:t>Özellik</w:t>
            </w:r>
            <w:proofErr w:type="spellEnd"/>
          </w:p>
        </w:tc>
      </w:tr>
      <w:tr w:rsidR="005C6EF1" w14:paraId="68F5F164"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0335FD46" w14:textId="77777777" w:rsidR="005C6EF1" w:rsidRDefault="0068230D">
            <w:r>
              <w:rPr>
                <w:rFonts w:ascii="Calibri" w:hAnsi="Calibri"/>
                <w:color w:val="1A202C"/>
                <w:sz w:val="18"/>
              </w:rPr>
              <w:t>🔵 Beacon Light</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49421E53" w14:textId="77777777" w:rsidR="005C6EF1" w:rsidRDefault="0068230D">
            <w:r>
              <w:rPr>
                <w:rFonts w:ascii="Calibri" w:hAnsi="Calibri"/>
                <w:color w:val="1A202C"/>
                <w:sz w:val="18"/>
              </w:rPr>
              <w:t xml:space="preserve">LED </w:t>
            </w:r>
            <w:proofErr w:type="spellStart"/>
            <w:r>
              <w:rPr>
                <w:rFonts w:ascii="Calibri" w:hAnsi="Calibri"/>
                <w:color w:val="1A202C"/>
                <w:sz w:val="18"/>
              </w:rPr>
              <w:t>Döner</w:t>
            </w:r>
            <w:proofErr w:type="spellEnd"/>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08924354" w14:textId="77777777" w:rsidR="005C6EF1" w:rsidRDefault="0068230D">
            <w:r>
              <w:rPr>
                <w:rFonts w:ascii="Calibri" w:hAnsi="Calibri"/>
                <w:color w:val="1A202C"/>
                <w:sz w:val="18"/>
              </w:rPr>
              <w:t>Sensor Head</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6E2DAA94" w14:textId="77777777" w:rsidR="005C6EF1" w:rsidRDefault="0068230D">
            <w:proofErr w:type="spellStart"/>
            <w:r>
              <w:rPr>
                <w:rFonts w:ascii="Calibri" w:hAnsi="Calibri"/>
                <w:color w:val="1A202C"/>
                <w:sz w:val="18"/>
              </w:rPr>
              <w:t>Mavi</w:t>
            </w:r>
            <w:proofErr w:type="spellEnd"/>
            <w:r>
              <w:rPr>
                <w:rFonts w:ascii="Calibri" w:hAnsi="Calibri"/>
                <w:color w:val="1A202C"/>
                <w:sz w:val="18"/>
              </w:rPr>
              <w:t xml:space="preserve"> polis </w:t>
            </w:r>
            <w:proofErr w:type="spellStart"/>
            <w:r>
              <w:rPr>
                <w:rFonts w:ascii="Calibri" w:hAnsi="Calibri"/>
                <w:color w:val="1A202C"/>
                <w:sz w:val="18"/>
              </w:rPr>
              <w:t>ışığı</w:t>
            </w:r>
            <w:proofErr w:type="spellEnd"/>
            <w:r>
              <w:rPr>
                <w:rFonts w:ascii="Calibri" w:hAnsi="Calibri"/>
                <w:color w:val="1A202C"/>
                <w:sz w:val="18"/>
              </w:rPr>
              <w:t xml:space="preserve">, </w:t>
            </w:r>
            <w:proofErr w:type="spellStart"/>
            <w:r>
              <w:rPr>
                <w:rFonts w:ascii="Calibri" w:hAnsi="Calibri"/>
                <w:color w:val="1A202C"/>
                <w:sz w:val="18"/>
              </w:rPr>
              <w:t>görsel</w:t>
            </w:r>
            <w:proofErr w:type="spellEnd"/>
            <w:r>
              <w:rPr>
                <w:rFonts w:ascii="Calibri" w:hAnsi="Calibri"/>
                <w:color w:val="1A202C"/>
                <w:sz w:val="18"/>
              </w:rPr>
              <w:t xml:space="preserve"> </w:t>
            </w:r>
            <w:proofErr w:type="spellStart"/>
            <w:r>
              <w:rPr>
                <w:rFonts w:ascii="Calibri" w:hAnsi="Calibri"/>
                <w:color w:val="1A202C"/>
                <w:sz w:val="18"/>
              </w:rPr>
              <w:t>uyarı</w:t>
            </w:r>
            <w:proofErr w:type="spellEnd"/>
          </w:p>
        </w:tc>
      </w:tr>
      <w:tr w:rsidR="005C6EF1" w14:paraId="24ADE390"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3E3A6C75" w14:textId="77777777" w:rsidR="005C6EF1" w:rsidRDefault="0068230D">
            <w:r>
              <w:rPr>
                <w:rFonts w:ascii="Calibri" w:hAnsi="Calibri"/>
                <w:color w:val="1A202C"/>
                <w:sz w:val="18"/>
              </w:rPr>
              <w:t>🔊 Siren/</w:t>
            </w:r>
            <w:proofErr w:type="spellStart"/>
            <w:r>
              <w:rPr>
                <w:rFonts w:ascii="Calibri" w:hAnsi="Calibri"/>
                <w:color w:val="1A202C"/>
                <w:sz w:val="18"/>
              </w:rPr>
              <w:t>Hoparlör</w:t>
            </w:r>
            <w:proofErr w:type="spellEnd"/>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625FAA41" w14:textId="77777777" w:rsidR="005C6EF1" w:rsidRDefault="0068230D">
            <w:r>
              <w:rPr>
                <w:rFonts w:ascii="Calibri" w:hAnsi="Calibri"/>
                <w:color w:val="1A202C"/>
                <w:sz w:val="18"/>
              </w:rPr>
              <w:t>Piezo 100dB</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0B137315" w14:textId="77777777" w:rsidR="005C6EF1" w:rsidRDefault="0068230D">
            <w:r>
              <w:rPr>
                <w:rFonts w:ascii="Calibri" w:hAnsi="Calibri"/>
                <w:color w:val="1A202C"/>
                <w:sz w:val="18"/>
              </w:rPr>
              <w:t>Top Plate</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04329C96" w14:textId="77777777" w:rsidR="005C6EF1" w:rsidRDefault="0068230D">
            <w:proofErr w:type="spellStart"/>
            <w:r>
              <w:rPr>
                <w:rFonts w:ascii="Calibri" w:hAnsi="Calibri"/>
                <w:color w:val="1A202C"/>
                <w:sz w:val="18"/>
              </w:rPr>
              <w:t>Sesli</w:t>
            </w:r>
            <w:proofErr w:type="spellEnd"/>
            <w:r>
              <w:rPr>
                <w:rFonts w:ascii="Calibri" w:hAnsi="Calibri"/>
                <w:color w:val="1A202C"/>
                <w:sz w:val="18"/>
              </w:rPr>
              <w:t xml:space="preserve"> </w:t>
            </w:r>
            <w:proofErr w:type="spellStart"/>
            <w:r>
              <w:rPr>
                <w:rFonts w:ascii="Calibri" w:hAnsi="Calibri"/>
                <w:color w:val="1A202C"/>
                <w:sz w:val="18"/>
              </w:rPr>
              <w:t>uyarı</w:t>
            </w:r>
            <w:proofErr w:type="spellEnd"/>
            <w:r>
              <w:rPr>
                <w:rFonts w:ascii="Calibri" w:hAnsi="Calibri"/>
                <w:color w:val="1A202C"/>
                <w:sz w:val="18"/>
              </w:rPr>
              <w:t xml:space="preserve">, </w:t>
            </w:r>
            <w:proofErr w:type="spellStart"/>
            <w:r>
              <w:rPr>
                <w:rFonts w:ascii="Calibri" w:hAnsi="Calibri"/>
                <w:color w:val="1A202C"/>
                <w:sz w:val="18"/>
              </w:rPr>
              <w:t>anons</w:t>
            </w:r>
            <w:proofErr w:type="spellEnd"/>
          </w:p>
        </w:tc>
      </w:tr>
      <w:tr w:rsidR="005C6EF1" w14:paraId="5012539F"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3DFFC036" w14:textId="77777777" w:rsidR="005C6EF1" w:rsidRDefault="0068230D">
            <w:r>
              <w:rPr>
                <w:rFonts w:ascii="Calibri" w:hAnsi="Calibri"/>
                <w:color w:val="1A202C"/>
                <w:sz w:val="18"/>
              </w:rPr>
              <w:t xml:space="preserve">🔴 E-Stop </w:t>
            </w:r>
            <w:proofErr w:type="spellStart"/>
            <w:r>
              <w:rPr>
                <w:rFonts w:ascii="Calibri" w:hAnsi="Calibri"/>
                <w:color w:val="1A202C"/>
                <w:sz w:val="18"/>
              </w:rPr>
              <w:t>Butonu</w:t>
            </w:r>
            <w:proofErr w:type="spellEnd"/>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177DBA9A" w14:textId="77777777" w:rsidR="005C6EF1" w:rsidRDefault="0068230D">
            <w:r>
              <w:rPr>
                <w:rFonts w:ascii="Calibri" w:hAnsi="Calibri"/>
                <w:color w:val="1A202C"/>
                <w:sz w:val="18"/>
              </w:rPr>
              <w:t>Mushroom</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4D6C5766" w14:textId="77777777" w:rsidR="005C6EF1" w:rsidRDefault="0068230D">
            <w:r>
              <w:rPr>
                <w:rFonts w:ascii="Calibri" w:hAnsi="Calibri"/>
                <w:color w:val="1A202C"/>
                <w:sz w:val="18"/>
              </w:rPr>
              <w:t>Control Panel</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5061B966" w14:textId="77777777" w:rsidR="005C6EF1" w:rsidRDefault="0068230D">
            <w:proofErr w:type="spellStart"/>
            <w:r>
              <w:rPr>
                <w:rFonts w:ascii="Calibri" w:hAnsi="Calibri"/>
                <w:color w:val="1A202C"/>
                <w:sz w:val="18"/>
              </w:rPr>
              <w:t>Acil</w:t>
            </w:r>
            <w:proofErr w:type="spellEnd"/>
            <w:r>
              <w:rPr>
                <w:rFonts w:ascii="Calibri" w:hAnsi="Calibri"/>
                <w:color w:val="1A202C"/>
                <w:sz w:val="18"/>
              </w:rPr>
              <w:t xml:space="preserve"> </w:t>
            </w:r>
            <w:proofErr w:type="spellStart"/>
            <w:r>
              <w:rPr>
                <w:rFonts w:ascii="Calibri" w:hAnsi="Calibri"/>
                <w:color w:val="1A202C"/>
                <w:sz w:val="18"/>
              </w:rPr>
              <w:t>durdurma</w:t>
            </w:r>
            <w:proofErr w:type="spellEnd"/>
            <w:r>
              <w:rPr>
                <w:rFonts w:ascii="Calibri" w:hAnsi="Calibri"/>
                <w:color w:val="1A202C"/>
                <w:sz w:val="18"/>
              </w:rPr>
              <w:t xml:space="preserve">, </w:t>
            </w:r>
            <w:proofErr w:type="spellStart"/>
            <w:r>
              <w:rPr>
                <w:rFonts w:ascii="Calibri" w:hAnsi="Calibri"/>
                <w:color w:val="1A202C"/>
                <w:sz w:val="18"/>
              </w:rPr>
              <w:t>güvenlik</w:t>
            </w:r>
            <w:proofErr w:type="spellEnd"/>
          </w:p>
        </w:tc>
      </w:tr>
      <w:tr w:rsidR="005C6EF1" w14:paraId="3AC49A58"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6A1EE53C" w14:textId="77777777" w:rsidR="005C6EF1" w:rsidRDefault="0068230D">
            <w:r>
              <w:rPr>
                <w:rFonts w:ascii="Calibri" w:hAnsi="Calibri"/>
                <w:color w:val="1A202C"/>
                <w:sz w:val="18"/>
              </w:rPr>
              <w:t xml:space="preserve">📺 LCD </w:t>
            </w:r>
            <w:proofErr w:type="spellStart"/>
            <w:r>
              <w:rPr>
                <w:rFonts w:ascii="Calibri" w:hAnsi="Calibri"/>
                <w:color w:val="1A202C"/>
                <w:sz w:val="18"/>
              </w:rPr>
              <w:t>Ekran</w:t>
            </w:r>
            <w:proofErr w:type="spellEnd"/>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3E4D0CE8" w14:textId="77777777" w:rsidR="005C6EF1" w:rsidRDefault="0068230D">
            <w:r>
              <w:rPr>
                <w:rFonts w:ascii="Calibri" w:hAnsi="Calibri"/>
                <w:color w:val="1A202C"/>
                <w:sz w:val="18"/>
              </w:rPr>
              <w:t>7" Touch</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2CF4FF84" w14:textId="77777777" w:rsidR="005C6EF1" w:rsidRDefault="0068230D">
            <w:r>
              <w:rPr>
                <w:rFonts w:ascii="Calibri" w:hAnsi="Calibri"/>
                <w:color w:val="1A202C"/>
                <w:sz w:val="18"/>
              </w:rPr>
              <w:t>Control Panel</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4DFB3F9F" w14:textId="77777777" w:rsidR="005C6EF1" w:rsidRDefault="0068230D">
            <w:r>
              <w:rPr>
                <w:rFonts w:ascii="Calibri" w:hAnsi="Calibri"/>
                <w:color w:val="1A202C"/>
                <w:sz w:val="18"/>
              </w:rPr>
              <w:t xml:space="preserve">Durum </w:t>
            </w:r>
            <w:proofErr w:type="spellStart"/>
            <w:r>
              <w:rPr>
                <w:rFonts w:ascii="Calibri" w:hAnsi="Calibri"/>
                <w:color w:val="1A202C"/>
                <w:sz w:val="18"/>
              </w:rPr>
              <w:t>gösterimi</w:t>
            </w:r>
            <w:proofErr w:type="spellEnd"/>
            <w:r>
              <w:rPr>
                <w:rFonts w:ascii="Calibri" w:hAnsi="Calibri"/>
                <w:color w:val="1A202C"/>
                <w:sz w:val="18"/>
              </w:rPr>
              <w:t xml:space="preserve">, </w:t>
            </w:r>
            <w:proofErr w:type="spellStart"/>
            <w:r>
              <w:rPr>
                <w:rFonts w:ascii="Calibri" w:hAnsi="Calibri"/>
                <w:color w:val="1A202C"/>
                <w:sz w:val="18"/>
              </w:rPr>
              <w:t>arayüz</w:t>
            </w:r>
            <w:proofErr w:type="spellEnd"/>
          </w:p>
        </w:tc>
      </w:tr>
      <w:tr w:rsidR="005C6EF1" w14:paraId="4626A527"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2361E4CF" w14:textId="77777777" w:rsidR="005C6EF1" w:rsidRDefault="0068230D">
            <w:r>
              <w:rPr>
                <w:rFonts w:ascii="Calibri" w:hAnsi="Calibri"/>
                <w:color w:val="1A202C"/>
                <w:sz w:val="18"/>
              </w:rPr>
              <w:t xml:space="preserve">🔌 USB </w:t>
            </w:r>
            <w:proofErr w:type="spellStart"/>
            <w:r>
              <w:rPr>
                <w:rFonts w:ascii="Calibri" w:hAnsi="Calibri"/>
                <w:color w:val="1A202C"/>
                <w:sz w:val="18"/>
              </w:rPr>
              <w:t>Portları</w:t>
            </w:r>
            <w:proofErr w:type="spellEnd"/>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7D938D92" w14:textId="77777777" w:rsidR="005C6EF1" w:rsidRDefault="0068230D">
            <w:r>
              <w:rPr>
                <w:rFonts w:ascii="Calibri" w:hAnsi="Calibri"/>
                <w:color w:val="1A202C"/>
                <w:sz w:val="18"/>
              </w:rPr>
              <w:t>USB 3.0 x2</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20AB18F8" w14:textId="77777777" w:rsidR="005C6EF1" w:rsidRDefault="0068230D">
            <w:r>
              <w:rPr>
                <w:rFonts w:ascii="Calibri" w:hAnsi="Calibri"/>
                <w:color w:val="1A202C"/>
                <w:sz w:val="18"/>
              </w:rPr>
              <w:t>Control Panel</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5EE9B08B" w14:textId="77777777" w:rsidR="005C6EF1" w:rsidRDefault="0068230D">
            <w:r>
              <w:rPr>
                <w:rFonts w:ascii="Calibri" w:hAnsi="Calibri"/>
                <w:color w:val="1A202C"/>
                <w:sz w:val="18"/>
              </w:rPr>
              <w:t xml:space="preserve">Veri </w:t>
            </w:r>
            <w:proofErr w:type="spellStart"/>
            <w:r>
              <w:rPr>
                <w:rFonts w:ascii="Calibri" w:hAnsi="Calibri"/>
                <w:color w:val="1A202C"/>
                <w:sz w:val="18"/>
              </w:rPr>
              <w:t>aktarımı</w:t>
            </w:r>
            <w:proofErr w:type="spellEnd"/>
            <w:r>
              <w:rPr>
                <w:rFonts w:ascii="Calibri" w:hAnsi="Calibri"/>
                <w:color w:val="1A202C"/>
                <w:sz w:val="18"/>
              </w:rPr>
              <w:t xml:space="preserve">, </w:t>
            </w:r>
            <w:proofErr w:type="spellStart"/>
            <w:r>
              <w:rPr>
                <w:rFonts w:ascii="Calibri" w:hAnsi="Calibri"/>
                <w:color w:val="1A202C"/>
                <w:sz w:val="18"/>
              </w:rPr>
              <w:t>şarj</w:t>
            </w:r>
            <w:proofErr w:type="spellEnd"/>
          </w:p>
        </w:tc>
      </w:tr>
      <w:tr w:rsidR="005C6EF1" w14:paraId="5C345AFA"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539AAF25" w14:textId="77777777" w:rsidR="005C6EF1" w:rsidRDefault="0068230D">
            <w:r>
              <w:rPr>
                <w:rFonts w:ascii="Calibri" w:hAnsi="Calibri"/>
                <w:color w:val="1A202C"/>
                <w:sz w:val="18"/>
              </w:rPr>
              <w:t xml:space="preserve">📡 </w:t>
            </w:r>
            <w:proofErr w:type="spellStart"/>
            <w:r>
              <w:rPr>
                <w:rFonts w:ascii="Calibri" w:hAnsi="Calibri"/>
                <w:color w:val="1A202C"/>
                <w:sz w:val="18"/>
              </w:rPr>
              <w:t>Anten</w:t>
            </w:r>
            <w:proofErr w:type="spellEnd"/>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703E0072" w14:textId="77777777" w:rsidR="005C6EF1" w:rsidRDefault="0068230D">
            <w:proofErr w:type="spellStart"/>
            <w:r>
              <w:rPr>
                <w:rFonts w:ascii="Calibri" w:hAnsi="Calibri"/>
                <w:color w:val="1A202C"/>
                <w:sz w:val="18"/>
              </w:rPr>
              <w:t>Çubuk</w:t>
            </w:r>
            <w:proofErr w:type="spellEnd"/>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15A405BC" w14:textId="77777777" w:rsidR="005C6EF1" w:rsidRDefault="0068230D">
            <w:r>
              <w:rPr>
                <w:rFonts w:ascii="Calibri" w:hAnsi="Calibri"/>
                <w:color w:val="1A202C"/>
                <w:sz w:val="18"/>
              </w:rPr>
              <w:t>Sensor Head</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507CBB90" w14:textId="77777777" w:rsidR="005C6EF1" w:rsidRDefault="0068230D">
            <w:r>
              <w:rPr>
                <w:rFonts w:ascii="Calibri" w:hAnsi="Calibri"/>
                <w:color w:val="1A202C"/>
                <w:sz w:val="18"/>
              </w:rPr>
              <w:t xml:space="preserve">RF </w:t>
            </w:r>
            <w:proofErr w:type="spellStart"/>
            <w:r>
              <w:rPr>
                <w:rFonts w:ascii="Calibri" w:hAnsi="Calibri"/>
                <w:color w:val="1A202C"/>
                <w:sz w:val="18"/>
              </w:rPr>
              <w:t>iletişim</w:t>
            </w:r>
            <w:proofErr w:type="spellEnd"/>
          </w:p>
        </w:tc>
      </w:tr>
    </w:tbl>
    <w:p w14:paraId="5F931697" w14:textId="77777777" w:rsidR="005C6EF1" w:rsidRDefault="005C6EF1"/>
    <w:tbl>
      <w:tblPr>
        <w:tblW w:w="0" w:type="auto"/>
        <w:jc w:val="center"/>
        <w:tblLook w:val="04A0" w:firstRow="1" w:lastRow="0" w:firstColumn="1" w:lastColumn="0" w:noHBand="0" w:noVBand="1"/>
      </w:tblPr>
      <w:tblGrid>
        <w:gridCol w:w="9071"/>
      </w:tblGrid>
      <w:tr w:rsidR="005C6EF1" w14:paraId="47796F7B" w14:textId="77777777">
        <w:trPr>
          <w:jc w:val="center"/>
        </w:trPr>
        <w:tc>
          <w:tcPr>
            <w:tcW w:w="9071" w:type="dxa"/>
            <w:tcBorders>
              <w:top w:val="single" w:sz="8" w:space="0" w:color="2C5282"/>
              <w:left w:val="single" w:sz="8" w:space="0" w:color="2C5282"/>
              <w:bottom w:val="single" w:sz="8" w:space="0" w:color="2C5282"/>
              <w:right w:val="single" w:sz="8" w:space="0" w:color="2C5282"/>
            </w:tcBorders>
            <w:shd w:val="clear" w:color="auto" w:fill="F7FAFC"/>
          </w:tcPr>
          <w:p w14:paraId="28D67CAB" w14:textId="3BDC7BD2" w:rsidR="005C6EF1" w:rsidRDefault="0068230D">
            <w:r>
              <w:rPr>
                <w:rFonts w:ascii="Calibri" w:hAnsi="Calibri"/>
                <w:color w:val="1A202C"/>
                <w:sz w:val="20"/>
              </w:rPr>
              <w:t>📊 SENSÖR MİMARİSİ ÖZETİ</w:t>
            </w:r>
            <w:r>
              <w:rPr>
                <w:rFonts w:ascii="Calibri" w:hAnsi="Calibri"/>
                <w:color w:val="1A202C"/>
                <w:sz w:val="20"/>
              </w:rPr>
              <w:br/>
              <w:t xml:space="preserve">• </w:t>
            </w:r>
            <w:proofErr w:type="spellStart"/>
            <w:r>
              <w:rPr>
                <w:rFonts w:ascii="Calibri" w:hAnsi="Calibri"/>
                <w:color w:val="1A202C"/>
                <w:sz w:val="20"/>
              </w:rPr>
              <w:t>Görsel</w:t>
            </w:r>
            <w:proofErr w:type="spellEnd"/>
            <w:r>
              <w:rPr>
                <w:rFonts w:ascii="Calibri" w:hAnsi="Calibri"/>
                <w:color w:val="1A202C"/>
                <w:sz w:val="20"/>
              </w:rPr>
              <w:t xml:space="preserve"> </w:t>
            </w:r>
            <w:proofErr w:type="spellStart"/>
            <w:r>
              <w:rPr>
                <w:rFonts w:ascii="Calibri" w:hAnsi="Calibri"/>
                <w:color w:val="1A202C"/>
                <w:sz w:val="20"/>
              </w:rPr>
              <w:t>Sensörler</w:t>
            </w:r>
            <w:proofErr w:type="spellEnd"/>
            <w:r>
              <w:rPr>
                <w:rFonts w:ascii="Calibri" w:hAnsi="Calibri"/>
                <w:color w:val="1A202C"/>
                <w:sz w:val="20"/>
              </w:rPr>
              <w:t xml:space="preserve">: 5 </w:t>
            </w:r>
            <w:proofErr w:type="spellStart"/>
            <w:r>
              <w:rPr>
                <w:rFonts w:ascii="Calibri" w:hAnsi="Calibri"/>
                <w:color w:val="1A202C"/>
                <w:sz w:val="20"/>
              </w:rPr>
              <w:t>kamera</w:t>
            </w:r>
            <w:proofErr w:type="spellEnd"/>
            <w:r>
              <w:rPr>
                <w:rFonts w:ascii="Calibri" w:hAnsi="Calibri"/>
                <w:color w:val="1A202C"/>
                <w:sz w:val="20"/>
              </w:rPr>
              <w:t xml:space="preserve"> (RGB, </w:t>
            </w:r>
            <w:proofErr w:type="spellStart"/>
            <w:r>
              <w:rPr>
                <w:rFonts w:ascii="Calibri" w:hAnsi="Calibri"/>
                <w:color w:val="1A202C"/>
                <w:sz w:val="20"/>
              </w:rPr>
              <w:t>Termal</w:t>
            </w:r>
            <w:proofErr w:type="spellEnd"/>
            <w:r>
              <w:rPr>
                <w:rFonts w:ascii="Calibri" w:hAnsi="Calibri"/>
                <w:color w:val="1A202C"/>
                <w:sz w:val="20"/>
              </w:rPr>
              <w:t xml:space="preserve">, </w:t>
            </w:r>
            <w:proofErr w:type="spellStart"/>
            <w:r>
              <w:rPr>
                <w:rFonts w:ascii="Calibri" w:hAnsi="Calibri"/>
                <w:color w:val="1A202C"/>
                <w:sz w:val="20"/>
              </w:rPr>
              <w:t>Derinlik</w:t>
            </w:r>
            <w:proofErr w:type="spellEnd"/>
            <w:r>
              <w:rPr>
                <w:rFonts w:ascii="Calibri" w:hAnsi="Calibri"/>
                <w:color w:val="1A202C"/>
                <w:sz w:val="20"/>
              </w:rPr>
              <w:t>, Fisheye)</w:t>
            </w:r>
            <w:r>
              <w:rPr>
                <w:rFonts w:ascii="Calibri" w:hAnsi="Calibri"/>
                <w:color w:val="1A202C"/>
                <w:sz w:val="20"/>
              </w:rPr>
              <w:br/>
              <w:t xml:space="preserve">• </w:t>
            </w:r>
            <w:proofErr w:type="spellStart"/>
            <w:r>
              <w:rPr>
                <w:rFonts w:ascii="Calibri" w:hAnsi="Calibri"/>
                <w:color w:val="1A202C"/>
                <w:sz w:val="20"/>
              </w:rPr>
              <w:t>Mesafe</w:t>
            </w:r>
            <w:proofErr w:type="spellEnd"/>
            <w:r>
              <w:rPr>
                <w:rFonts w:ascii="Calibri" w:hAnsi="Calibri"/>
                <w:color w:val="1A202C"/>
                <w:sz w:val="20"/>
              </w:rPr>
              <w:t xml:space="preserve"> </w:t>
            </w:r>
            <w:proofErr w:type="spellStart"/>
            <w:r>
              <w:rPr>
                <w:rFonts w:ascii="Calibri" w:hAnsi="Calibri"/>
                <w:color w:val="1A202C"/>
                <w:sz w:val="20"/>
              </w:rPr>
              <w:t>Sensörleri</w:t>
            </w:r>
            <w:proofErr w:type="spellEnd"/>
            <w:r>
              <w:rPr>
                <w:rFonts w:ascii="Calibri" w:hAnsi="Calibri"/>
                <w:color w:val="1A202C"/>
                <w:sz w:val="20"/>
              </w:rPr>
              <w:t xml:space="preserve">: 1 LiDAR + 6 IR + 3 </w:t>
            </w:r>
            <w:proofErr w:type="spellStart"/>
            <w:r>
              <w:rPr>
                <w:rFonts w:ascii="Calibri" w:hAnsi="Calibri"/>
                <w:color w:val="1A202C"/>
                <w:sz w:val="20"/>
              </w:rPr>
              <w:t>Ultrasonik</w:t>
            </w:r>
            <w:proofErr w:type="spellEnd"/>
            <w:r>
              <w:rPr>
                <w:rFonts w:ascii="Calibri" w:hAnsi="Calibri"/>
                <w:color w:val="1A202C"/>
                <w:sz w:val="20"/>
              </w:rPr>
              <w:t xml:space="preserve"> + 2 Proximity</w:t>
            </w:r>
            <w:r>
              <w:rPr>
                <w:rFonts w:ascii="Calibri" w:hAnsi="Calibri"/>
                <w:color w:val="1A202C"/>
                <w:sz w:val="20"/>
              </w:rPr>
              <w:br/>
              <w:t xml:space="preserve">• </w:t>
            </w:r>
            <w:proofErr w:type="spellStart"/>
            <w:r>
              <w:rPr>
                <w:rFonts w:ascii="Calibri" w:hAnsi="Calibri"/>
                <w:color w:val="1A202C"/>
                <w:sz w:val="20"/>
              </w:rPr>
              <w:t>Çevresel</w:t>
            </w:r>
            <w:proofErr w:type="spellEnd"/>
            <w:r>
              <w:rPr>
                <w:rFonts w:ascii="Calibri" w:hAnsi="Calibri"/>
                <w:color w:val="1A202C"/>
                <w:sz w:val="20"/>
              </w:rPr>
              <w:t xml:space="preserve">: </w:t>
            </w:r>
            <w:proofErr w:type="spellStart"/>
            <w:r>
              <w:rPr>
                <w:rFonts w:ascii="Calibri" w:hAnsi="Calibri"/>
                <w:color w:val="1A202C"/>
                <w:sz w:val="20"/>
              </w:rPr>
              <w:t>Sıcaklık</w:t>
            </w:r>
            <w:proofErr w:type="spellEnd"/>
            <w:r>
              <w:rPr>
                <w:rFonts w:ascii="Calibri" w:hAnsi="Calibri"/>
                <w:color w:val="1A202C"/>
                <w:sz w:val="20"/>
              </w:rPr>
              <w:t xml:space="preserve">, </w:t>
            </w:r>
            <w:proofErr w:type="spellStart"/>
            <w:r>
              <w:rPr>
                <w:rFonts w:ascii="Calibri" w:hAnsi="Calibri"/>
                <w:color w:val="1A202C"/>
                <w:sz w:val="20"/>
              </w:rPr>
              <w:t>Nem</w:t>
            </w:r>
            <w:proofErr w:type="spellEnd"/>
            <w:r>
              <w:rPr>
                <w:rFonts w:ascii="Calibri" w:hAnsi="Calibri"/>
                <w:color w:val="1A202C"/>
                <w:sz w:val="20"/>
              </w:rPr>
              <w:t xml:space="preserve">, CO₂, </w:t>
            </w:r>
            <w:proofErr w:type="spellStart"/>
            <w:r>
              <w:rPr>
                <w:rFonts w:ascii="Calibri" w:hAnsi="Calibri"/>
                <w:color w:val="1A202C"/>
                <w:sz w:val="20"/>
              </w:rPr>
              <w:t>Duman</w:t>
            </w:r>
            <w:proofErr w:type="spellEnd"/>
            <w:r>
              <w:rPr>
                <w:rFonts w:ascii="Calibri" w:hAnsi="Calibri"/>
                <w:color w:val="1A202C"/>
                <w:sz w:val="20"/>
              </w:rPr>
              <w:t xml:space="preserve">, </w:t>
            </w:r>
            <w:proofErr w:type="spellStart"/>
            <w:r>
              <w:rPr>
                <w:rFonts w:ascii="Calibri" w:hAnsi="Calibri"/>
                <w:color w:val="1A202C"/>
                <w:sz w:val="20"/>
              </w:rPr>
              <w:t>Mikrofon</w:t>
            </w:r>
            <w:proofErr w:type="spellEnd"/>
            <w:r>
              <w:rPr>
                <w:rFonts w:ascii="Calibri" w:hAnsi="Calibri"/>
                <w:color w:val="1A202C"/>
                <w:sz w:val="20"/>
              </w:rPr>
              <w:br/>
              <w:t xml:space="preserve">• </w:t>
            </w:r>
            <w:proofErr w:type="spellStart"/>
            <w:r>
              <w:rPr>
                <w:rFonts w:ascii="Calibri" w:hAnsi="Calibri"/>
                <w:color w:val="1A202C"/>
                <w:sz w:val="20"/>
              </w:rPr>
              <w:t>Konum</w:t>
            </w:r>
            <w:proofErr w:type="spellEnd"/>
            <w:r>
              <w:rPr>
                <w:rFonts w:ascii="Calibri" w:hAnsi="Calibri"/>
                <w:color w:val="1A202C"/>
                <w:sz w:val="20"/>
              </w:rPr>
              <w:t>/</w:t>
            </w:r>
            <w:proofErr w:type="spellStart"/>
            <w:r>
              <w:rPr>
                <w:rFonts w:ascii="Calibri" w:hAnsi="Calibri"/>
                <w:color w:val="1A202C"/>
                <w:sz w:val="20"/>
              </w:rPr>
              <w:t>Hareket</w:t>
            </w:r>
            <w:proofErr w:type="spellEnd"/>
            <w:r>
              <w:rPr>
                <w:rFonts w:ascii="Calibri" w:hAnsi="Calibri"/>
                <w:color w:val="1A202C"/>
                <w:sz w:val="20"/>
              </w:rPr>
              <w:t xml:space="preserve">: GPS, IMU, </w:t>
            </w:r>
            <w:proofErr w:type="spellStart"/>
            <w:r>
              <w:rPr>
                <w:rFonts w:ascii="Calibri" w:hAnsi="Calibri"/>
                <w:color w:val="1A202C"/>
                <w:sz w:val="20"/>
              </w:rPr>
              <w:t>WiFi</w:t>
            </w:r>
            <w:proofErr w:type="spellEnd"/>
            <w:r>
              <w:rPr>
                <w:rFonts w:ascii="Calibri" w:hAnsi="Calibri"/>
                <w:color w:val="1A202C"/>
                <w:sz w:val="20"/>
              </w:rPr>
              <w:br/>
              <w:t xml:space="preserve">• </w:t>
            </w:r>
            <w:proofErr w:type="spellStart"/>
            <w:r>
              <w:rPr>
                <w:rFonts w:ascii="Calibri" w:hAnsi="Calibri"/>
                <w:color w:val="1A202C"/>
                <w:sz w:val="20"/>
              </w:rPr>
              <w:t>Aktüatörler</w:t>
            </w:r>
            <w:proofErr w:type="spellEnd"/>
            <w:r>
              <w:rPr>
                <w:rFonts w:ascii="Calibri" w:hAnsi="Calibri"/>
                <w:color w:val="1A202C"/>
                <w:sz w:val="20"/>
              </w:rPr>
              <w:t>: Beacon, Siren, E-Stop, LCD, USB</w:t>
            </w:r>
          </w:p>
        </w:tc>
      </w:tr>
    </w:tbl>
    <w:p w14:paraId="40890C93" w14:textId="1486F4B1" w:rsidR="005C6EF1" w:rsidRDefault="0068230D" w:rsidP="003B4F8B">
      <w:r>
        <w:br w:type="page"/>
      </w:r>
      <w:r>
        <w:rPr>
          <w:rFonts w:ascii="Calibri" w:hAnsi="Calibri"/>
          <w:b/>
          <w:color w:val="ED8936"/>
          <w:sz w:val="36"/>
        </w:rPr>
        <w:lastRenderedPageBreak/>
        <w:t xml:space="preserve">4. </w:t>
      </w:r>
      <w:r>
        <w:rPr>
          <w:rFonts w:ascii="Calibri" w:hAnsi="Calibri"/>
          <w:b/>
          <w:color w:val="1A365D"/>
          <w:sz w:val="36"/>
        </w:rPr>
        <w:t>MAST YAPISI VE YÜKSEKLİK KATMANLARI</w:t>
      </w:r>
    </w:p>
    <w:tbl>
      <w:tblPr>
        <w:tblW w:w="0" w:type="auto"/>
        <w:jc w:val="center"/>
        <w:tblLayout w:type="fixed"/>
        <w:tblLook w:val="04A0" w:firstRow="1" w:lastRow="0" w:firstColumn="1" w:lastColumn="0" w:noHBand="0" w:noVBand="1"/>
      </w:tblPr>
      <w:tblGrid>
        <w:gridCol w:w="9071"/>
      </w:tblGrid>
      <w:tr w:rsidR="005C6EF1" w14:paraId="4805CEEF" w14:textId="77777777">
        <w:trPr>
          <w:jc w:val="center"/>
        </w:trPr>
        <w:tc>
          <w:tcPr>
            <w:tcW w:w="9071" w:type="dxa"/>
            <w:shd w:val="clear" w:color="auto" w:fill="38A169"/>
            <w:tcMar>
              <w:top w:w="150" w:type="dxa"/>
              <w:left w:w="150" w:type="dxa"/>
              <w:bottom w:w="150" w:type="dxa"/>
              <w:right w:w="150" w:type="dxa"/>
            </w:tcMar>
          </w:tcPr>
          <w:p w14:paraId="64B443D5" w14:textId="77777777" w:rsidR="005C6EF1" w:rsidRDefault="0068230D">
            <w:r>
              <w:rPr>
                <w:sz w:val="24"/>
              </w:rPr>
              <w:t xml:space="preserve">ℹ️ </w:t>
            </w:r>
            <w:r>
              <w:rPr>
                <w:rFonts w:ascii="Calibri" w:hAnsi="Calibri"/>
                <w:b/>
                <w:color w:val="FFFFFF"/>
              </w:rPr>
              <w:t>📊 Çok Katmanlı Algı Sistemi</w:t>
            </w:r>
          </w:p>
          <w:p w14:paraId="729B39D0" w14:textId="77777777" w:rsidR="005C6EF1" w:rsidRDefault="0068230D">
            <w:pPr>
              <w:spacing w:before="120"/>
            </w:pPr>
            <w:r>
              <w:rPr>
                <w:rFonts w:ascii="Calibri" w:hAnsi="Calibri"/>
                <w:color w:val="FFFFFF"/>
                <w:sz w:val="20"/>
              </w:rPr>
              <w:t>Devriye ve güvenlik robotlarında, algının farklı yükseklik seviyelerinde yapılması kritik önem taşır. GuardianBot'un 3 segmentli dikey mast yapısı, zemin yakınından tavan seviyesine kadar katmanlı algı sağlar. Her yükseklik katmanı, farklı fiziksel olguları izlemek için optimize edilmiştir.</w:t>
            </w:r>
          </w:p>
        </w:tc>
      </w:tr>
    </w:tbl>
    <w:p w14:paraId="21E06FBB" w14:textId="77777777" w:rsidR="005C6EF1" w:rsidRDefault="005C6EF1"/>
    <w:tbl>
      <w:tblPr>
        <w:tblW w:w="0" w:type="auto"/>
        <w:jc w:val="center"/>
        <w:tblLook w:val="04A0" w:firstRow="1" w:lastRow="0" w:firstColumn="1" w:lastColumn="0" w:noHBand="0" w:noVBand="1"/>
      </w:tblPr>
      <w:tblGrid>
        <w:gridCol w:w="2268"/>
        <w:gridCol w:w="2268"/>
        <w:gridCol w:w="2268"/>
        <w:gridCol w:w="2268"/>
      </w:tblGrid>
      <w:tr w:rsidR="005C6EF1" w14:paraId="44866B9C" w14:textId="77777777">
        <w:trPr>
          <w:jc w:val="center"/>
        </w:trPr>
        <w:tc>
          <w:tcPr>
            <w:tcW w:w="2268" w:type="dxa"/>
            <w:shd w:val="clear" w:color="auto" w:fill="1A365D"/>
          </w:tcPr>
          <w:p w14:paraId="3A2B28A8" w14:textId="77777777" w:rsidR="005C6EF1" w:rsidRDefault="0068230D">
            <w:pPr>
              <w:jc w:val="center"/>
            </w:pPr>
            <w:r>
              <w:rPr>
                <w:rFonts w:ascii="Calibri" w:hAnsi="Calibri"/>
                <w:b/>
                <w:color w:val="FFFFFF"/>
                <w:sz w:val="48"/>
              </w:rPr>
              <w:t>3</w:t>
            </w:r>
            <w:r>
              <w:rPr>
                <w:rFonts w:ascii="Calibri" w:hAnsi="Calibri"/>
                <w:color w:val="FFFFFF"/>
                <w:sz w:val="24"/>
              </w:rPr>
              <w:t xml:space="preserve"> seviye</w:t>
            </w:r>
          </w:p>
          <w:p w14:paraId="24C39910" w14:textId="77777777" w:rsidR="005C6EF1" w:rsidRDefault="0068230D">
            <w:pPr>
              <w:jc w:val="center"/>
            </w:pPr>
            <w:r>
              <w:rPr>
                <w:rFonts w:ascii="Calibri" w:hAnsi="Calibri"/>
                <w:color w:val="FFFFFF"/>
                <w:sz w:val="18"/>
              </w:rPr>
              <w:t>Mast Katmanı</w:t>
            </w:r>
          </w:p>
        </w:tc>
        <w:tc>
          <w:tcPr>
            <w:tcW w:w="2268" w:type="dxa"/>
            <w:shd w:val="clear" w:color="auto" w:fill="2C5282"/>
          </w:tcPr>
          <w:p w14:paraId="7ED3C117" w14:textId="77777777" w:rsidR="005C6EF1" w:rsidRDefault="0068230D">
            <w:pPr>
              <w:jc w:val="center"/>
            </w:pPr>
            <w:r>
              <w:rPr>
                <w:rFonts w:ascii="Calibri" w:hAnsi="Calibri"/>
                <w:b/>
                <w:color w:val="FFFFFF"/>
                <w:sz w:val="48"/>
              </w:rPr>
              <w:t>~600</w:t>
            </w:r>
            <w:r>
              <w:rPr>
                <w:rFonts w:ascii="Calibri" w:hAnsi="Calibri"/>
                <w:color w:val="FFFFFF"/>
                <w:sz w:val="24"/>
              </w:rPr>
              <w:t xml:space="preserve"> mm</w:t>
            </w:r>
          </w:p>
          <w:p w14:paraId="1CA39E19" w14:textId="77777777" w:rsidR="005C6EF1" w:rsidRDefault="0068230D">
            <w:pPr>
              <w:jc w:val="center"/>
            </w:pPr>
            <w:r>
              <w:rPr>
                <w:rFonts w:ascii="Calibri" w:hAnsi="Calibri"/>
                <w:color w:val="FFFFFF"/>
                <w:sz w:val="18"/>
              </w:rPr>
              <w:t>Mast Yüksekliği</w:t>
            </w:r>
          </w:p>
        </w:tc>
        <w:tc>
          <w:tcPr>
            <w:tcW w:w="2268" w:type="dxa"/>
            <w:shd w:val="clear" w:color="auto" w:fill="ED8936"/>
          </w:tcPr>
          <w:p w14:paraId="4BF4D99B" w14:textId="77777777" w:rsidR="005C6EF1" w:rsidRDefault="0068230D">
            <w:pPr>
              <w:jc w:val="center"/>
            </w:pPr>
            <w:r>
              <w:rPr>
                <w:rFonts w:ascii="Calibri" w:hAnsi="Calibri"/>
                <w:b/>
                <w:color w:val="FFFFFF"/>
                <w:sz w:val="48"/>
              </w:rPr>
              <w:t>360°</w:t>
            </w:r>
          </w:p>
          <w:p w14:paraId="0B4CF5D0" w14:textId="77777777" w:rsidR="005C6EF1" w:rsidRDefault="0068230D">
            <w:pPr>
              <w:jc w:val="center"/>
            </w:pPr>
            <w:r>
              <w:rPr>
                <w:rFonts w:ascii="Calibri" w:hAnsi="Calibri"/>
                <w:color w:val="FFFFFF"/>
                <w:sz w:val="18"/>
              </w:rPr>
              <w:t>Dönüş Açısı</w:t>
            </w:r>
          </w:p>
        </w:tc>
        <w:tc>
          <w:tcPr>
            <w:tcW w:w="2268" w:type="dxa"/>
            <w:shd w:val="clear" w:color="auto" w:fill="38A169"/>
          </w:tcPr>
          <w:p w14:paraId="227EF29F" w14:textId="77777777" w:rsidR="005C6EF1" w:rsidRDefault="0068230D">
            <w:pPr>
              <w:jc w:val="center"/>
            </w:pPr>
            <w:r>
              <w:rPr>
                <w:rFonts w:ascii="Calibri" w:hAnsi="Calibri"/>
                <w:b/>
                <w:color w:val="FFFFFF"/>
                <w:sz w:val="48"/>
              </w:rPr>
              <w:t>7+</w:t>
            </w:r>
            <w:r>
              <w:rPr>
                <w:rFonts w:ascii="Calibri" w:hAnsi="Calibri"/>
                <w:color w:val="FFFFFF"/>
                <w:sz w:val="24"/>
              </w:rPr>
              <w:t xml:space="preserve"> adet</w:t>
            </w:r>
          </w:p>
          <w:p w14:paraId="7B2E913B" w14:textId="77777777" w:rsidR="005C6EF1" w:rsidRDefault="0068230D">
            <w:pPr>
              <w:jc w:val="center"/>
            </w:pPr>
            <w:r>
              <w:rPr>
                <w:rFonts w:ascii="Calibri" w:hAnsi="Calibri"/>
                <w:color w:val="FFFFFF"/>
                <w:sz w:val="18"/>
              </w:rPr>
              <w:t>Mast Sensörü</w:t>
            </w:r>
          </w:p>
        </w:tc>
      </w:tr>
    </w:tbl>
    <w:p w14:paraId="73DB1E27" w14:textId="77777777" w:rsidR="005C6EF1" w:rsidRDefault="005C6EF1"/>
    <w:p w14:paraId="3820C03F" w14:textId="77777777" w:rsidR="005C6EF1" w:rsidRDefault="0068230D">
      <w:pPr>
        <w:spacing w:before="320" w:after="160"/>
      </w:pPr>
      <w:r>
        <w:rPr>
          <w:rFonts w:ascii="Calibri" w:hAnsi="Calibri"/>
          <w:b/>
          <w:color w:val="2C5282"/>
          <w:sz w:val="26"/>
        </w:rPr>
        <w:t>► Mast Segment Yapısı</w:t>
      </w:r>
    </w:p>
    <w:p w14:paraId="5B7BF0F3" w14:textId="77777777" w:rsidR="005C6EF1" w:rsidRDefault="0068230D">
      <w:pPr>
        <w:spacing w:after="120"/>
        <w:jc w:val="both"/>
      </w:pPr>
      <w:r>
        <w:rPr>
          <w:rFonts w:ascii="Calibri" w:eastAsia="Calibri" w:hAnsi="Calibri"/>
          <w:sz w:val="20"/>
        </w:rPr>
        <w:t xml:space="preserve">Mast, şasi üzerinden yükselen üç ana segmentten oluşur. Her </w:t>
      </w:r>
      <w:proofErr w:type="gramStart"/>
      <w:r>
        <w:rPr>
          <w:rFonts w:ascii="Calibri" w:eastAsia="Calibri" w:hAnsi="Calibri"/>
          <w:sz w:val="20"/>
        </w:rPr>
        <w:t>segment,  farklı</w:t>
      </w:r>
      <w:proofErr w:type="gramEnd"/>
      <w:r>
        <w:rPr>
          <w:rFonts w:ascii="Calibri" w:eastAsia="Calibri" w:hAnsi="Calibri"/>
          <w:sz w:val="20"/>
        </w:rPr>
        <w:t xml:space="preserve"> sensör gruplarını taşır ve yapısal dayanıklılık için alüminyum alaşım malzeme  kullanır. Segmentler birbirine fixed joint ile bağlıdır, en üstte ise 360° </w:t>
      </w:r>
      <w:proofErr w:type="gramStart"/>
      <w:r>
        <w:rPr>
          <w:rFonts w:ascii="Calibri" w:eastAsia="Calibri" w:hAnsi="Calibri"/>
          <w:sz w:val="20"/>
        </w:rPr>
        <w:t>dönebilen  sensor</w:t>
      </w:r>
      <w:proofErr w:type="gramEnd"/>
      <w:r>
        <w:rPr>
          <w:rFonts w:ascii="Calibri" w:eastAsia="Calibri" w:hAnsi="Calibri"/>
          <w:sz w:val="20"/>
        </w:rPr>
        <w:t xml:space="preserve"> head bulunur.</w:t>
      </w:r>
    </w:p>
    <w:tbl>
      <w:tblPr>
        <w:tblW w:w="0" w:type="auto"/>
        <w:jc w:val="center"/>
        <w:tblLayout w:type="fixed"/>
        <w:tblLook w:val="04A0" w:firstRow="1" w:lastRow="0" w:firstColumn="1" w:lastColumn="0" w:noHBand="0" w:noVBand="1"/>
      </w:tblPr>
      <w:tblGrid>
        <w:gridCol w:w="1701"/>
        <w:gridCol w:w="1701"/>
        <w:gridCol w:w="1417"/>
        <w:gridCol w:w="4252"/>
      </w:tblGrid>
      <w:tr w:rsidR="005C6EF1" w14:paraId="62149362" w14:textId="77777777">
        <w:trPr>
          <w:jc w:val="center"/>
        </w:trPr>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3CD77FBB" w14:textId="77777777" w:rsidR="005C6EF1" w:rsidRDefault="0068230D">
            <w:pPr>
              <w:jc w:val="center"/>
            </w:pPr>
            <w:r>
              <w:rPr>
                <w:rFonts w:ascii="Calibri" w:hAnsi="Calibri"/>
                <w:b/>
                <w:color w:val="FFFFFF"/>
                <w:sz w:val="20"/>
              </w:rPr>
              <w:t>Segment</w:t>
            </w:r>
          </w:p>
        </w:tc>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324C0087" w14:textId="77777777" w:rsidR="005C6EF1" w:rsidRDefault="0068230D">
            <w:pPr>
              <w:jc w:val="center"/>
            </w:pPr>
            <w:r>
              <w:rPr>
                <w:rFonts w:ascii="Calibri" w:hAnsi="Calibri"/>
                <w:b/>
                <w:color w:val="FFFFFF"/>
                <w:sz w:val="20"/>
              </w:rPr>
              <w:t>Yükseklik</w:t>
            </w:r>
          </w:p>
        </w:tc>
        <w:tc>
          <w:tcPr>
            <w:tcW w:w="1417" w:type="dxa"/>
            <w:tcBorders>
              <w:top w:val="single" w:sz="4" w:space="0" w:color="718096"/>
              <w:left w:val="single" w:sz="4" w:space="0" w:color="718096"/>
              <w:bottom w:val="single" w:sz="4" w:space="0" w:color="718096"/>
              <w:right w:val="single" w:sz="4" w:space="0" w:color="718096"/>
            </w:tcBorders>
            <w:shd w:val="clear" w:color="auto" w:fill="2D3748"/>
          </w:tcPr>
          <w:p w14:paraId="28BCFB7C" w14:textId="77777777" w:rsidR="005C6EF1" w:rsidRDefault="0068230D">
            <w:pPr>
              <w:jc w:val="center"/>
            </w:pPr>
            <w:r>
              <w:rPr>
                <w:rFonts w:ascii="Calibri" w:hAnsi="Calibri"/>
                <w:b/>
                <w:color w:val="FFFFFF"/>
                <w:sz w:val="20"/>
              </w:rPr>
              <w:t>Çap</w:t>
            </w:r>
          </w:p>
        </w:tc>
        <w:tc>
          <w:tcPr>
            <w:tcW w:w="4252" w:type="dxa"/>
            <w:tcBorders>
              <w:top w:val="single" w:sz="4" w:space="0" w:color="718096"/>
              <w:left w:val="single" w:sz="4" w:space="0" w:color="718096"/>
              <w:bottom w:val="single" w:sz="4" w:space="0" w:color="718096"/>
              <w:right w:val="single" w:sz="4" w:space="0" w:color="718096"/>
            </w:tcBorders>
            <w:shd w:val="clear" w:color="auto" w:fill="2D3748"/>
          </w:tcPr>
          <w:p w14:paraId="75087F9D" w14:textId="77777777" w:rsidR="005C6EF1" w:rsidRDefault="0068230D">
            <w:pPr>
              <w:jc w:val="center"/>
            </w:pPr>
            <w:r>
              <w:rPr>
                <w:rFonts w:ascii="Calibri" w:hAnsi="Calibri"/>
                <w:b/>
                <w:color w:val="FFFFFF"/>
                <w:sz w:val="20"/>
              </w:rPr>
              <w:t>Bağlı Sensörler</w:t>
            </w:r>
          </w:p>
        </w:tc>
      </w:tr>
      <w:tr w:rsidR="005C6EF1" w14:paraId="5567339F"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4A66FF6D" w14:textId="77777777" w:rsidR="005C6EF1" w:rsidRDefault="0068230D">
            <w:r>
              <w:rPr>
                <w:rFonts w:ascii="Calibri" w:hAnsi="Calibri"/>
                <w:color w:val="1A202C"/>
                <w:sz w:val="18"/>
              </w:rPr>
              <w:t>🔵 MAST BASE</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C61D6DB" w14:textId="77777777" w:rsidR="005C6EF1" w:rsidRDefault="0068230D">
            <w:r>
              <w:rPr>
                <w:rFonts w:ascii="Calibri" w:hAnsi="Calibri"/>
                <w:color w:val="1A202C"/>
                <w:sz w:val="18"/>
              </w:rPr>
              <w:t>0 - 240 mm</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007C7CBC" w14:textId="77777777" w:rsidR="005C6EF1" w:rsidRDefault="0068230D">
            <w:r>
              <w:rPr>
                <w:rFonts w:ascii="Calibri" w:hAnsi="Calibri"/>
                <w:color w:val="1A202C"/>
                <w:sz w:val="18"/>
              </w:rPr>
              <w:t>50 mm</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42C9DE6F" w14:textId="77777777" w:rsidR="005C6EF1" w:rsidRDefault="0068230D">
            <w:r>
              <w:rPr>
                <w:rFonts w:ascii="Calibri" w:hAnsi="Calibri"/>
                <w:color w:val="1A202C"/>
                <w:sz w:val="18"/>
              </w:rPr>
              <w:t>360° LiDAR, Ultrasonik (3x)</w:t>
            </w:r>
          </w:p>
        </w:tc>
      </w:tr>
      <w:tr w:rsidR="005C6EF1" w14:paraId="56F3746F"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73344442" w14:textId="77777777" w:rsidR="005C6EF1" w:rsidRDefault="0068230D">
            <w:r>
              <w:rPr>
                <w:rFonts w:ascii="Calibri" w:hAnsi="Calibri"/>
                <w:color w:val="1A202C"/>
                <w:sz w:val="18"/>
              </w:rPr>
              <w:t>🟢 MAST MID</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372B8E97" w14:textId="77777777" w:rsidR="005C6EF1" w:rsidRDefault="0068230D">
            <w:r>
              <w:rPr>
                <w:rFonts w:ascii="Calibri" w:hAnsi="Calibri"/>
                <w:color w:val="1A202C"/>
                <w:sz w:val="18"/>
              </w:rPr>
              <w:t>240 - 440 mm</w:t>
            </w:r>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1D09FF04" w14:textId="77777777" w:rsidR="005C6EF1" w:rsidRDefault="0068230D">
            <w:r>
              <w:rPr>
                <w:rFonts w:ascii="Calibri" w:hAnsi="Calibri"/>
                <w:color w:val="1A202C"/>
                <w:sz w:val="18"/>
              </w:rPr>
              <w:t>40 mm</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2388ECDC" w14:textId="77777777" w:rsidR="005C6EF1" w:rsidRDefault="0068230D">
            <w:r>
              <w:rPr>
                <w:rFonts w:ascii="Calibri" w:hAnsi="Calibri"/>
                <w:color w:val="1A202C"/>
                <w:sz w:val="18"/>
              </w:rPr>
              <w:t>Derinlik Kamera, Termal Kamera, Çevresel Sensör, Mikrofon</w:t>
            </w:r>
          </w:p>
        </w:tc>
      </w:tr>
      <w:tr w:rsidR="005C6EF1" w14:paraId="7F77103A"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54C6AF39" w14:textId="77777777" w:rsidR="005C6EF1" w:rsidRDefault="0068230D">
            <w:r>
              <w:rPr>
                <w:rFonts w:ascii="Calibri" w:hAnsi="Calibri"/>
                <w:color w:val="1A202C"/>
                <w:sz w:val="18"/>
              </w:rPr>
              <w:t>🟠 MAST TOP</w:t>
            </w:r>
          </w:p>
        </w:tc>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653D02EF" w14:textId="77777777" w:rsidR="005C6EF1" w:rsidRDefault="0068230D">
            <w:r>
              <w:rPr>
                <w:rFonts w:ascii="Calibri" w:hAnsi="Calibri"/>
                <w:color w:val="1A202C"/>
                <w:sz w:val="18"/>
              </w:rPr>
              <w:t>440 - 600 mm</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70A673DF" w14:textId="77777777" w:rsidR="005C6EF1" w:rsidRDefault="0068230D">
            <w:r>
              <w:rPr>
                <w:rFonts w:ascii="Calibri" w:hAnsi="Calibri"/>
                <w:color w:val="1A202C"/>
                <w:sz w:val="18"/>
              </w:rPr>
              <w:t>36 mm</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3CB8252D" w14:textId="77777777" w:rsidR="005C6EF1" w:rsidRDefault="0068230D">
            <w:r>
              <w:rPr>
                <w:rFonts w:ascii="Calibri" w:hAnsi="Calibri"/>
                <w:color w:val="1A202C"/>
                <w:sz w:val="18"/>
              </w:rPr>
              <w:t>Sensor Head bağlantısı</w:t>
            </w:r>
          </w:p>
        </w:tc>
      </w:tr>
      <w:tr w:rsidR="005C6EF1" w14:paraId="4D7B47A6"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15B67BF5" w14:textId="77777777" w:rsidR="005C6EF1" w:rsidRDefault="0068230D">
            <w:r>
              <w:rPr>
                <w:rFonts w:ascii="Calibri" w:hAnsi="Calibri"/>
                <w:color w:val="1A202C"/>
                <w:sz w:val="18"/>
              </w:rPr>
              <w:t>⚪ SENSOR HEAD</w:t>
            </w:r>
          </w:p>
        </w:tc>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14BE1549" w14:textId="77777777" w:rsidR="005C6EF1" w:rsidRDefault="0068230D">
            <w:r>
              <w:rPr>
                <w:rFonts w:ascii="Calibri" w:hAnsi="Calibri"/>
                <w:color w:val="1A202C"/>
                <w:sz w:val="18"/>
              </w:rPr>
              <w:t>600+ mm</w:t>
            </w:r>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5B435C99" w14:textId="77777777" w:rsidR="005C6EF1" w:rsidRDefault="0068230D">
            <w:r>
              <w:rPr>
                <w:rFonts w:ascii="Calibri" w:hAnsi="Calibri"/>
                <w:color w:val="1A202C"/>
                <w:sz w:val="18"/>
              </w:rPr>
              <w:t>100x120 mm</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42443392" w14:textId="77777777" w:rsidR="005C6EF1" w:rsidRDefault="0068230D">
            <w:r>
              <w:rPr>
                <w:rFonts w:ascii="Calibri" w:hAnsi="Calibri"/>
                <w:color w:val="1A202C"/>
                <w:sz w:val="18"/>
              </w:rPr>
              <w:t>RGB Kameralar (2x), Beacon, Anten</w:t>
            </w:r>
          </w:p>
        </w:tc>
      </w:tr>
    </w:tbl>
    <w:p w14:paraId="0D787C75" w14:textId="77777777" w:rsidR="005C6EF1" w:rsidRDefault="005C6EF1"/>
    <w:p w14:paraId="624B3D1D" w14:textId="77777777" w:rsidR="005C6EF1" w:rsidRDefault="0068230D">
      <w:pPr>
        <w:spacing w:before="320" w:after="160"/>
      </w:pPr>
      <w:r>
        <w:rPr>
          <w:rFonts w:ascii="Calibri" w:hAnsi="Calibri"/>
          <w:b/>
          <w:color w:val="2C5282"/>
          <w:sz w:val="26"/>
        </w:rPr>
        <w:t>► Yükseklik Katmanlarının Önemi</w:t>
      </w:r>
    </w:p>
    <w:p w14:paraId="7B746C9B" w14:textId="77777777" w:rsidR="005C6EF1" w:rsidRDefault="0068230D">
      <w:pPr>
        <w:spacing w:after="120"/>
        <w:jc w:val="both"/>
      </w:pPr>
      <w:r>
        <w:rPr>
          <w:rFonts w:ascii="Calibri" w:eastAsia="Calibri" w:hAnsi="Calibri"/>
          <w:sz w:val="20"/>
        </w:rPr>
        <w:t xml:space="preserve">Her yükseklik katmanı, farklı fiziksel olguları izlemek için </w:t>
      </w:r>
      <w:proofErr w:type="gramStart"/>
      <w:r>
        <w:rPr>
          <w:rFonts w:ascii="Calibri" w:eastAsia="Calibri" w:hAnsi="Calibri"/>
          <w:sz w:val="20"/>
        </w:rPr>
        <w:t>optimize  edilmiştir</w:t>
      </w:r>
      <w:proofErr w:type="gramEnd"/>
      <w:r>
        <w:rPr>
          <w:rFonts w:ascii="Calibri" w:eastAsia="Calibri" w:hAnsi="Calibri"/>
          <w:sz w:val="20"/>
        </w:rPr>
        <w:t xml:space="preserve">. Bu çok katmanlı yaklaşım, tek bir sensör seviyesinden yapılan </w:t>
      </w:r>
      <w:proofErr w:type="gramStart"/>
      <w:r>
        <w:rPr>
          <w:rFonts w:ascii="Calibri" w:eastAsia="Calibri" w:hAnsi="Calibri"/>
          <w:sz w:val="20"/>
        </w:rPr>
        <w:t>ölçümlerin  yetersiz</w:t>
      </w:r>
      <w:proofErr w:type="gramEnd"/>
      <w:r>
        <w:rPr>
          <w:rFonts w:ascii="Calibri" w:eastAsia="Calibri" w:hAnsi="Calibri"/>
          <w:sz w:val="20"/>
        </w:rPr>
        <w:t xml:space="preserve"> kalacağı durumları aşmak için tasarlanmıştır.</w:t>
      </w:r>
    </w:p>
    <w:p w14:paraId="3C7765CD" w14:textId="77777777" w:rsidR="005C6EF1" w:rsidRDefault="0068230D">
      <w:pPr>
        <w:spacing w:before="240" w:after="120"/>
      </w:pPr>
      <w:r>
        <w:rPr>
          <w:color w:val="ED8936"/>
        </w:rPr>
        <w:t xml:space="preserve">◆ </w:t>
      </w:r>
      <w:r>
        <w:rPr>
          <w:rFonts w:ascii="Calibri" w:hAnsi="Calibri"/>
          <w:b/>
          <w:color w:val="1A202C"/>
        </w:rPr>
        <w:t>Katman 1: Zemin Seviyesi (0-30 cm)</w:t>
      </w:r>
    </w:p>
    <w:p w14:paraId="4B894E1A" w14:textId="77777777" w:rsidR="005C6EF1" w:rsidRDefault="0068230D">
      <w:pPr>
        <w:spacing w:after="120"/>
        <w:jc w:val="both"/>
      </w:pPr>
      <w:r>
        <w:rPr>
          <w:rFonts w:ascii="Calibri" w:eastAsia="Calibri" w:hAnsi="Calibri"/>
          <w:sz w:val="20"/>
        </w:rPr>
        <w:t xml:space="preserve">Eşikler, kablo kanalları, düşmüş objeler ve zemin engelleri </w:t>
      </w:r>
      <w:proofErr w:type="gramStart"/>
      <w:r>
        <w:rPr>
          <w:rFonts w:ascii="Calibri" w:eastAsia="Calibri" w:hAnsi="Calibri"/>
          <w:sz w:val="20"/>
        </w:rPr>
        <w:t>bu  seviyede</w:t>
      </w:r>
      <w:proofErr w:type="gramEnd"/>
      <w:r>
        <w:rPr>
          <w:rFonts w:ascii="Calibri" w:eastAsia="Calibri" w:hAnsi="Calibri"/>
          <w:sz w:val="20"/>
        </w:rPr>
        <w:t xml:space="preserve"> algılanır. IR sensörler ve ultrasonik sensörler, robot hareket </w:t>
      </w:r>
      <w:proofErr w:type="gramStart"/>
      <w:r>
        <w:rPr>
          <w:rFonts w:ascii="Calibri" w:eastAsia="Calibri" w:hAnsi="Calibri"/>
          <w:sz w:val="20"/>
        </w:rPr>
        <w:t>ederken  ani</w:t>
      </w:r>
      <w:proofErr w:type="gramEnd"/>
      <w:r>
        <w:rPr>
          <w:rFonts w:ascii="Calibri" w:eastAsia="Calibri" w:hAnsi="Calibri"/>
          <w:sz w:val="20"/>
        </w:rPr>
        <w:t xml:space="preserve"> engelleri tespit eder. Caster tekerleklerin hemen önündeki alan taranır.</w:t>
      </w:r>
    </w:p>
    <w:p w14:paraId="6D86131C" w14:textId="77777777" w:rsidR="005C6EF1" w:rsidRDefault="0068230D">
      <w:pPr>
        <w:spacing w:before="320" w:after="160"/>
      </w:pPr>
      <w:r>
        <w:rPr>
          <w:rFonts w:ascii="Calibri" w:hAnsi="Calibri"/>
          <w:b/>
          <w:color w:val="2C5282"/>
          <w:sz w:val="26"/>
        </w:rPr>
        <w:t>► Zemin Seviyesi Sensörleri</w:t>
      </w:r>
    </w:p>
    <w:p w14:paraId="4B9806F1" w14:textId="77777777" w:rsidR="005C6EF1" w:rsidRDefault="0068230D">
      <w:pPr>
        <w:spacing w:after="80"/>
        <w:ind w:left="283"/>
      </w:pPr>
      <w:r>
        <w:rPr>
          <w:b/>
          <w:color w:val="38A169"/>
        </w:rPr>
        <w:t xml:space="preserve">✓ </w:t>
      </w:r>
      <w:r>
        <w:rPr>
          <w:rFonts w:ascii="Calibri" w:hAnsi="Calibri"/>
          <w:color w:val="1A202C"/>
          <w:sz w:val="20"/>
        </w:rPr>
        <w:t>IR Sensörler (3x) - Ön bumper üzerinde, 0-80cm menzil</w:t>
      </w:r>
    </w:p>
    <w:p w14:paraId="224F2970" w14:textId="77777777" w:rsidR="005C6EF1" w:rsidRDefault="0068230D">
      <w:pPr>
        <w:spacing w:after="80"/>
        <w:ind w:left="283"/>
      </w:pPr>
      <w:r>
        <w:rPr>
          <w:b/>
          <w:color w:val="38A169"/>
        </w:rPr>
        <w:t xml:space="preserve">✓ </w:t>
      </w:r>
      <w:r>
        <w:rPr>
          <w:rFonts w:ascii="Calibri" w:hAnsi="Calibri"/>
          <w:color w:val="1A202C"/>
          <w:sz w:val="20"/>
        </w:rPr>
        <w:t>Ultrasonik Sensörler (3x) - Mast base üzerinde, 20-400cm menzil</w:t>
      </w:r>
    </w:p>
    <w:p w14:paraId="51F57804" w14:textId="77777777" w:rsidR="005C6EF1" w:rsidRDefault="0068230D">
      <w:pPr>
        <w:spacing w:after="80"/>
        <w:ind w:left="283"/>
      </w:pPr>
      <w:r>
        <w:rPr>
          <w:b/>
          <w:color w:val="38A169"/>
        </w:rPr>
        <w:t xml:space="preserve">✓ </w:t>
      </w:r>
      <w:r>
        <w:rPr>
          <w:rFonts w:ascii="Calibri" w:hAnsi="Calibri"/>
          <w:color w:val="1A202C"/>
          <w:sz w:val="20"/>
        </w:rPr>
        <w:t>Proximity Sensörler (2x) - Yakın çarpışma önleme</w:t>
      </w:r>
    </w:p>
    <w:p w14:paraId="510A127C" w14:textId="77777777" w:rsidR="005C6EF1" w:rsidRDefault="0068230D">
      <w:pPr>
        <w:spacing w:before="240" w:after="120"/>
      </w:pPr>
      <w:r>
        <w:rPr>
          <w:color w:val="ED8936"/>
        </w:rPr>
        <w:lastRenderedPageBreak/>
        <w:t xml:space="preserve">◆ </w:t>
      </w:r>
      <w:r>
        <w:rPr>
          <w:rFonts w:ascii="Calibri" w:hAnsi="Calibri"/>
          <w:b/>
          <w:color w:val="1A202C"/>
        </w:rPr>
        <w:t>Katman 2: İnsan Seviyesi (30-70 cm)</w:t>
      </w:r>
    </w:p>
    <w:p w14:paraId="0A740182" w14:textId="77777777" w:rsidR="005C6EF1" w:rsidRDefault="0068230D">
      <w:pPr>
        <w:spacing w:after="120"/>
        <w:jc w:val="both"/>
      </w:pPr>
      <w:r>
        <w:rPr>
          <w:rFonts w:ascii="Calibri" w:eastAsia="Calibri" w:hAnsi="Calibri"/>
          <w:sz w:val="20"/>
        </w:rPr>
        <w:t xml:space="preserve">Masalar, sandalyeler, insanlar ve genel iç mekan objeleri </w:t>
      </w:r>
      <w:proofErr w:type="gramStart"/>
      <w:r>
        <w:rPr>
          <w:rFonts w:ascii="Calibri" w:eastAsia="Calibri" w:hAnsi="Calibri"/>
          <w:sz w:val="20"/>
        </w:rPr>
        <w:t>bu  seviyede</w:t>
      </w:r>
      <w:proofErr w:type="gramEnd"/>
      <w:r>
        <w:rPr>
          <w:rFonts w:ascii="Calibri" w:eastAsia="Calibri" w:hAnsi="Calibri"/>
          <w:sz w:val="20"/>
        </w:rPr>
        <w:t xml:space="preserve"> bulunur. RGB ve derinlik kameraları, nesne tanıma ve 3D haritalama yapar.  Termal kamera ile insan varlığı ve sıcak noktalar tespit edilir.</w:t>
      </w:r>
    </w:p>
    <w:p w14:paraId="1F6A7F44" w14:textId="77777777" w:rsidR="005C6EF1" w:rsidRDefault="0068230D">
      <w:pPr>
        <w:spacing w:before="320" w:after="160"/>
      </w:pPr>
      <w:r>
        <w:rPr>
          <w:rFonts w:ascii="Calibri" w:hAnsi="Calibri"/>
          <w:b/>
          <w:color w:val="2C5282"/>
          <w:sz w:val="26"/>
        </w:rPr>
        <w:t>► İnsan Seviyesi Sensörleri</w:t>
      </w:r>
    </w:p>
    <w:p w14:paraId="53A11F88" w14:textId="77777777" w:rsidR="005C6EF1" w:rsidRDefault="0068230D">
      <w:pPr>
        <w:spacing w:after="80"/>
        <w:ind w:left="283"/>
      </w:pPr>
      <w:r>
        <w:rPr>
          <w:b/>
          <w:color w:val="38A169"/>
        </w:rPr>
        <w:t xml:space="preserve">✓ </w:t>
      </w:r>
      <w:r>
        <w:rPr>
          <w:rFonts w:ascii="Calibri" w:hAnsi="Calibri"/>
          <w:color w:val="1A202C"/>
          <w:sz w:val="20"/>
        </w:rPr>
        <w:t>Derinlik Kamerası (RealSense D435) - 3D nokta bulutu, SLAM</w:t>
      </w:r>
    </w:p>
    <w:p w14:paraId="6743775A" w14:textId="77777777" w:rsidR="005C6EF1" w:rsidRDefault="0068230D">
      <w:pPr>
        <w:spacing w:after="80"/>
        <w:ind w:left="283"/>
      </w:pPr>
      <w:r>
        <w:rPr>
          <w:b/>
          <w:color w:val="38A169"/>
        </w:rPr>
        <w:t xml:space="preserve">✓ </w:t>
      </w:r>
      <w:r>
        <w:rPr>
          <w:rFonts w:ascii="Calibri" w:hAnsi="Calibri"/>
          <w:color w:val="1A202C"/>
          <w:sz w:val="20"/>
        </w:rPr>
        <w:t>Termal Kamera (FLIR) - İnsan tespiti, sıcak nokta izleme</w:t>
      </w:r>
    </w:p>
    <w:p w14:paraId="22469475" w14:textId="77777777" w:rsidR="005C6EF1" w:rsidRDefault="0068230D">
      <w:pPr>
        <w:spacing w:after="80"/>
        <w:ind w:left="283"/>
      </w:pPr>
      <w:r>
        <w:rPr>
          <w:b/>
          <w:color w:val="38A169"/>
        </w:rPr>
        <w:t xml:space="preserve">✓ </w:t>
      </w:r>
      <w:r>
        <w:rPr>
          <w:rFonts w:ascii="Calibri" w:hAnsi="Calibri"/>
          <w:color w:val="1A202C"/>
          <w:sz w:val="20"/>
        </w:rPr>
        <w:t>Çevresel Sensör Modülü - Sıcaklık, nem, CO₂</w:t>
      </w:r>
    </w:p>
    <w:p w14:paraId="08BA2167" w14:textId="77777777" w:rsidR="005C6EF1" w:rsidRDefault="0068230D">
      <w:pPr>
        <w:spacing w:after="80"/>
        <w:ind w:left="283"/>
      </w:pPr>
      <w:r>
        <w:rPr>
          <w:b/>
          <w:color w:val="38A169"/>
        </w:rPr>
        <w:t xml:space="preserve">✓ </w:t>
      </w:r>
      <w:r>
        <w:rPr>
          <w:rFonts w:ascii="Calibri" w:hAnsi="Calibri"/>
          <w:color w:val="1A202C"/>
          <w:sz w:val="20"/>
        </w:rPr>
        <w:t>Mikrofon Array - Ses algılama, komut tanıma</w:t>
      </w:r>
    </w:p>
    <w:p w14:paraId="67A0182D" w14:textId="77777777" w:rsidR="005C6EF1" w:rsidRDefault="0068230D">
      <w:pPr>
        <w:spacing w:before="240" w:after="120"/>
      </w:pPr>
      <w:r>
        <w:rPr>
          <w:color w:val="ED8936"/>
        </w:rPr>
        <w:t xml:space="preserve">◆ </w:t>
      </w:r>
      <w:r>
        <w:rPr>
          <w:rFonts w:ascii="Calibri" w:hAnsi="Calibri"/>
          <w:b/>
          <w:color w:val="1A202C"/>
        </w:rPr>
        <w:t>Katman 3: Tavan Seviyesi (70+ cm)</w:t>
      </w:r>
    </w:p>
    <w:p w14:paraId="03CC5330" w14:textId="77777777" w:rsidR="005C6EF1" w:rsidRDefault="0068230D">
      <w:pPr>
        <w:spacing w:after="120"/>
        <w:jc w:val="both"/>
      </w:pPr>
      <w:r>
        <w:rPr>
          <w:rFonts w:ascii="Calibri" w:eastAsia="Calibri" w:hAnsi="Calibri"/>
          <w:sz w:val="20"/>
        </w:rPr>
        <w:t xml:space="preserve">Sıcak hava ve duman yukarıya yükselir; dolayısıyla yangın ve </w:t>
      </w:r>
      <w:proofErr w:type="gramStart"/>
      <w:r>
        <w:rPr>
          <w:rFonts w:ascii="Calibri" w:eastAsia="Calibri" w:hAnsi="Calibri"/>
          <w:sz w:val="20"/>
        </w:rPr>
        <w:t>gaz  kaçağı</w:t>
      </w:r>
      <w:proofErr w:type="gramEnd"/>
      <w:r>
        <w:rPr>
          <w:rFonts w:ascii="Calibri" w:eastAsia="Calibri" w:hAnsi="Calibri"/>
          <w:sz w:val="20"/>
        </w:rPr>
        <w:t xml:space="preserve"> tespiti için kritik bölgedir. 360° dönen sensor head, tüm yönlerde </w:t>
      </w:r>
      <w:proofErr w:type="gramStart"/>
      <w:r>
        <w:rPr>
          <w:rFonts w:ascii="Calibri" w:eastAsia="Calibri" w:hAnsi="Calibri"/>
          <w:sz w:val="20"/>
        </w:rPr>
        <w:t>izleme  yapabilir</w:t>
      </w:r>
      <w:proofErr w:type="gramEnd"/>
      <w:r>
        <w:rPr>
          <w:rFonts w:ascii="Calibri" w:eastAsia="Calibri" w:hAnsi="Calibri"/>
          <w:sz w:val="20"/>
        </w:rPr>
        <w:t>. Beacon ışığı ve anten de bu seviyede konumlandırılmıştır.</w:t>
      </w:r>
    </w:p>
    <w:p w14:paraId="50A00DF0" w14:textId="77777777" w:rsidR="005C6EF1" w:rsidRDefault="0068230D">
      <w:pPr>
        <w:spacing w:before="320" w:after="160"/>
      </w:pPr>
      <w:r>
        <w:rPr>
          <w:rFonts w:ascii="Calibri" w:hAnsi="Calibri"/>
          <w:b/>
          <w:color w:val="2C5282"/>
          <w:sz w:val="26"/>
        </w:rPr>
        <w:t>► Tavan Seviyesi Sensörleri</w:t>
      </w:r>
    </w:p>
    <w:p w14:paraId="27437E31" w14:textId="77777777" w:rsidR="005C6EF1" w:rsidRDefault="0068230D">
      <w:pPr>
        <w:spacing w:after="80"/>
        <w:ind w:left="283"/>
      </w:pPr>
      <w:r>
        <w:rPr>
          <w:b/>
          <w:color w:val="38A169"/>
        </w:rPr>
        <w:t xml:space="preserve">✓ </w:t>
      </w:r>
      <w:r>
        <w:rPr>
          <w:rFonts w:ascii="Calibri" w:hAnsi="Calibri"/>
          <w:color w:val="1A202C"/>
          <w:sz w:val="20"/>
        </w:rPr>
        <w:t>RGB Kameralar (2x) - Stereo görüş, geniş alan izleme</w:t>
      </w:r>
    </w:p>
    <w:p w14:paraId="634CD4A5" w14:textId="77777777" w:rsidR="005C6EF1" w:rsidRDefault="0068230D">
      <w:pPr>
        <w:spacing w:after="80"/>
        <w:ind w:left="283"/>
      </w:pPr>
      <w:r>
        <w:rPr>
          <w:b/>
          <w:color w:val="38A169"/>
        </w:rPr>
        <w:t xml:space="preserve">✓ </w:t>
      </w:r>
      <w:r>
        <w:rPr>
          <w:rFonts w:ascii="Calibri" w:hAnsi="Calibri"/>
          <w:color w:val="1A202C"/>
          <w:sz w:val="20"/>
        </w:rPr>
        <w:t>Beacon Light - Görsel uyarı, mavi döner ışık</w:t>
      </w:r>
    </w:p>
    <w:p w14:paraId="1586BCA6" w14:textId="77777777" w:rsidR="005C6EF1" w:rsidRDefault="0068230D">
      <w:pPr>
        <w:spacing w:after="80"/>
        <w:ind w:left="283"/>
      </w:pPr>
      <w:r>
        <w:rPr>
          <w:b/>
          <w:color w:val="38A169"/>
        </w:rPr>
        <w:t xml:space="preserve">✓ </w:t>
      </w:r>
      <w:r>
        <w:rPr>
          <w:rFonts w:ascii="Calibri" w:hAnsi="Calibri"/>
          <w:color w:val="1A202C"/>
          <w:sz w:val="20"/>
        </w:rPr>
        <w:t>İletişim Anteni - RF haberleşme</w:t>
      </w:r>
    </w:p>
    <w:p w14:paraId="6CFFE5B3" w14:textId="77777777" w:rsidR="005C6EF1" w:rsidRDefault="0068230D">
      <w:pPr>
        <w:spacing w:after="80"/>
        <w:ind w:left="283"/>
      </w:pPr>
      <w:r>
        <w:rPr>
          <w:b/>
          <w:color w:val="38A169"/>
        </w:rPr>
        <w:t xml:space="preserve">✓ </w:t>
      </w:r>
      <w:r>
        <w:rPr>
          <w:rFonts w:ascii="Calibri" w:hAnsi="Calibri"/>
          <w:color w:val="1A202C"/>
          <w:sz w:val="20"/>
        </w:rPr>
        <w:t>360° Dönüş Mekanizması - Revolute joint, ±180°</w:t>
      </w:r>
    </w:p>
    <w:p w14:paraId="301BE31D" w14:textId="77777777" w:rsidR="005C6EF1" w:rsidRDefault="0068230D">
      <w:pPr>
        <w:spacing w:before="320" w:after="160"/>
      </w:pPr>
      <w:r>
        <w:rPr>
          <w:rFonts w:ascii="Calibri" w:hAnsi="Calibri"/>
          <w:b/>
          <w:color w:val="2C5282"/>
          <w:sz w:val="26"/>
        </w:rPr>
        <w:t>► URDF Link-Joint Zinciri</w:t>
      </w:r>
    </w:p>
    <w:p w14:paraId="38E49658" w14:textId="77777777" w:rsidR="005C6EF1" w:rsidRDefault="0068230D">
      <w:pPr>
        <w:spacing w:after="120"/>
        <w:jc w:val="both"/>
      </w:pPr>
      <w:r>
        <w:rPr>
          <w:rFonts w:ascii="Calibri" w:eastAsia="Calibri" w:hAnsi="Calibri"/>
          <w:sz w:val="20"/>
        </w:rPr>
        <w:t xml:space="preserve">Mast yapısı, URDF'te hiyerarşik bir link-joint zinciri </w:t>
      </w:r>
      <w:proofErr w:type="gramStart"/>
      <w:r>
        <w:rPr>
          <w:rFonts w:ascii="Calibri" w:eastAsia="Calibri" w:hAnsi="Calibri"/>
          <w:sz w:val="20"/>
        </w:rPr>
        <w:t>olarak  modellenmiştir</w:t>
      </w:r>
      <w:proofErr w:type="gramEnd"/>
      <w:r>
        <w:rPr>
          <w:rFonts w:ascii="Calibri" w:eastAsia="Calibri" w:hAnsi="Calibri"/>
          <w:sz w:val="20"/>
        </w:rPr>
        <w:t xml:space="preserve">. Her segment ayrı bir link olarak tanımlanmış ve </w:t>
      </w:r>
      <w:proofErr w:type="gramStart"/>
      <w:r>
        <w:rPr>
          <w:rFonts w:ascii="Calibri" w:eastAsia="Calibri" w:hAnsi="Calibri"/>
          <w:sz w:val="20"/>
        </w:rPr>
        <w:t>aralarında  fixed</w:t>
      </w:r>
      <w:proofErr w:type="gramEnd"/>
      <w:r>
        <w:rPr>
          <w:rFonts w:ascii="Calibri" w:eastAsia="Calibri" w:hAnsi="Calibri"/>
          <w:sz w:val="20"/>
        </w:rPr>
        <w:t xml:space="preserve"> joint kullanılmıştır. Sensor head ise revolute joint ile 360° dönebilir.</w:t>
      </w:r>
    </w:p>
    <w:tbl>
      <w:tblPr>
        <w:tblW w:w="0" w:type="auto"/>
        <w:jc w:val="center"/>
        <w:tblLayout w:type="fixed"/>
        <w:tblLook w:val="04A0" w:firstRow="1" w:lastRow="0" w:firstColumn="1" w:lastColumn="0" w:noHBand="0" w:noVBand="1"/>
      </w:tblPr>
      <w:tblGrid>
        <w:gridCol w:w="2268"/>
        <w:gridCol w:w="1984"/>
        <w:gridCol w:w="1417"/>
        <w:gridCol w:w="3402"/>
      </w:tblGrid>
      <w:tr w:rsidR="005C6EF1" w14:paraId="1F38E0B9" w14:textId="77777777">
        <w:trPr>
          <w:jc w:val="center"/>
        </w:trPr>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34687A66" w14:textId="77777777" w:rsidR="005C6EF1" w:rsidRDefault="0068230D">
            <w:pPr>
              <w:jc w:val="center"/>
            </w:pPr>
            <w:r>
              <w:rPr>
                <w:rFonts w:ascii="Calibri" w:hAnsi="Calibri"/>
                <w:b/>
                <w:color w:val="FFFFFF"/>
                <w:sz w:val="20"/>
              </w:rPr>
              <w:t>Link Adı</w:t>
            </w:r>
          </w:p>
        </w:tc>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272C5906" w14:textId="77777777" w:rsidR="005C6EF1" w:rsidRDefault="0068230D">
            <w:pPr>
              <w:jc w:val="center"/>
            </w:pPr>
            <w:r>
              <w:rPr>
                <w:rFonts w:ascii="Calibri" w:hAnsi="Calibri"/>
                <w:b/>
                <w:color w:val="FFFFFF"/>
                <w:sz w:val="20"/>
              </w:rPr>
              <w:t>Parent</w:t>
            </w:r>
          </w:p>
        </w:tc>
        <w:tc>
          <w:tcPr>
            <w:tcW w:w="1417" w:type="dxa"/>
            <w:tcBorders>
              <w:top w:val="single" w:sz="4" w:space="0" w:color="718096"/>
              <w:left w:val="single" w:sz="4" w:space="0" w:color="718096"/>
              <w:bottom w:val="single" w:sz="4" w:space="0" w:color="718096"/>
              <w:right w:val="single" w:sz="4" w:space="0" w:color="718096"/>
            </w:tcBorders>
            <w:shd w:val="clear" w:color="auto" w:fill="2D3748"/>
          </w:tcPr>
          <w:p w14:paraId="6B5FF6F8" w14:textId="77777777" w:rsidR="005C6EF1" w:rsidRDefault="0068230D">
            <w:pPr>
              <w:jc w:val="center"/>
            </w:pPr>
            <w:r>
              <w:rPr>
                <w:rFonts w:ascii="Calibri" w:hAnsi="Calibri"/>
                <w:b/>
                <w:color w:val="FFFFFF"/>
                <w:sz w:val="20"/>
              </w:rPr>
              <w:t>Joint Tipi</w:t>
            </w:r>
          </w:p>
        </w:tc>
        <w:tc>
          <w:tcPr>
            <w:tcW w:w="3402" w:type="dxa"/>
            <w:tcBorders>
              <w:top w:val="single" w:sz="4" w:space="0" w:color="718096"/>
              <w:left w:val="single" w:sz="4" w:space="0" w:color="718096"/>
              <w:bottom w:val="single" w:sz="4" w:space="0" w:color="718096"/>
              <w:right w:val="single" w:sz="4" w:space="0" w:color="718096"/>
            </w:tcBorders>
            <w:shd w:val="clear" w:color="auto" w:fill="2D3748"/>
          </w:tcPr>
          <w:p w14:paraId="5B928659" w14:textId="77777777" w:rsidR="005C6EF1" w:rsidRDefault="0068230D">
            <w:pPr>
              <w:jc w:val="center"/>
            </w:pPr>
            <w:r>
              <w:rPr>
                <w:rFonts w:ascii="Calibri" w:hAnsi="Calibri"/>
                <w:b/>
                <w:color w:val="FFFFFF"/>
                <w:sz w:val="20"/>
              </w:rPr>
              <w:t>Açıklama</w:t>
            </w:r>
          </w:p>
        </w:tc>
      </w:tr>
      <w:tr w:rsidR="005C6EF1" w14:paraId="53A6D6A2"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6411CB42" w14:textId="77777777" w:rsidR="005C6EF1" w:rsidRDefault="0068230D">
            <w:r>
              <w:rPr>
                <w:rFonts w:ascii="Calibri" w:hAnsi="Calibri"/>
                <w:color w:val="1A202C"/>
                <w:sz w:val="18"/>
              </w:rPr>
              <w:t>mast_base_link</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19AF89B5" w14:textId="77777777" w:rsidR="005C6EF1" w:rsidRDefault="0068230D">
            <w:r>
              <w:rPr>
                <w:rFonts w:ascii="Calibri" w:hAnsi="Calibri"/>
                <w:color w:val="1A202C"/>
                <w:sz w:val="18"/>
              </w:rPr>
              <w:t>top_plate</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7E42995A" w14:textId="77777777" w:rsidR="005C6EF1" w:rsidRDefault="0068230D">
            <w:r>
              <w:rPr>
                <w:rFonts w:ascii="Calibri" w:hAnsi="Calibri"/>
                <w:color w:val="1A202C"/>
                <w:sz w:val="18"/>
              </w:rPr>
              <w:t>Fixed</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5C01FF2A" w14:textId="77777777" w:rsidR="005C6EF1" w:rsidRDefault="0068230D">
            <w:r>
              <w:rPr>
                <w:rFonts w:ascii="Calibri" w:hAnsi="Calibri"/>
                <w:color w:val="1A202C"/>
                <w:sz w:val="18"/>
              </w:rPr>
              <w:t>Mast tabanı, LiDAR montajı</w:t>
            </w:r>
          </w:p>
        </w:tc>
      </w:tr>
      <w:tr w:rsidR="005C6EF1" w14:paraId="013803BF"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4284DFAA" w14:textId="77777777" w:rsidR="005C6EF1" w:rsidRDefault="0068230D">
            <w:r>
              <w:rPr>
                <w:rFonts w:ascii="Calibri" w:hAnsi="Calibri"/>
                <w:color w:val="1A202C"/>
                <w:sz w:val="18"/>
              </w:rPr>
              <w:t>mast_mid_link</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7E855C4A" w14:textId="77777777" w:rsidR="005C6EF1" w:rsidRDefault="0068230D">
            <w:r>
              <w:rPr>
                <w:rFonts w:ascii="Calibri" w:hAnsi="Calibri"/>
                <w:color w:val="1A202C"/>
                <w:sz w:val="18"/>
              </w:rPr>
              <w:t>mast_base_link</w:t>
            </w:r>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5D32736C" w14:textId="77777777" w:rsidR="005C6EF1" w:rsidRDefault="0068230D">
            <w:r>
              <w:rPr>
                <w:rFonts w:ascii="Calibri" w:hAnsi="Calibri"/>
                <w:color w:val="1A202C"/>
                <w:sz w:val="18"/>
              </w:rPr>
              <w:t>Fixed</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7382EFD7" w14:textId="77777777" w:rsidR="005C6EF1" w:rsidRDefault="0068230D">
            <w:r>
              <w:rPr>
                <w:rFonts w:ascii="Calibri" w:hAnsi="Calibri"/>
                <w:color w:val="1A202C"/>
                <w:sz w:val="18"/>
              </w:rPr>
              <w:t>Orta segment, kamera montajı</w:t>
            </w:r>
          </w:p>
        </w:tc>
      </w:tr>
      <w:tr w:rsidR="005C6EF1" w14:paraId="4A3D039A"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CF45495" w14:textId="77777777" w:rsidR="005C6EF1" w:rsidRDefault="0068230D">
            <w:r>
              <w:rPr>
                <w:rFonts w:ascii="Calibri" w:hAnsi="Calibri"/>
                <w:color w:val="1A202C"/>
                <w:sz w:val="18"/>
              </w:rPr>
              <w:t>mast_top_link</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245DB9B0" w14:textId="77777777" w:rsidR="005C6EF1" w:rsidRDefault="0068230D">
            <w:r>
              <w:rPr>
                <w:rFonts w:ascii="Calibri" w:hAnsi="Calibri"/>
                <w:color w:val="1A202C"/>
                <w:sz w:val="18"/>
              </w:rPr>
              <w:t>mast_mid_link</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3AA966E9" w14:textId="77777777" w:rsidR="005C6EF1" w:rsidRDefault="0068230D">
            <w:r>
              <w:rPr>
                <w:rFonts w:ascii="Calibri" w:hAnsi="Calibri"/>
                <w:color w:val="1A202C"/>
                <w:sz w:val="18"/>
              </w:rPr>
              <w:t>Fixed</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0FDDC78C" w14:textId="77777777" w:rsidR="005C6EF1" w:rsidRDefault="0068230D">
            <w:r>
              <w:rPr>
                <w:rFonts w:ascii="Calibri" w:hAnsi="Calibri"/>
                <w:color w:val="1A202C"/>
                <w:sz w:val="18"/>
              </w:rPr>
              <w:t>Üst segment</w:t>
            </w:r>
          </w:p>
        </w:tc>
      </w:tr>
      <w:tr w:rsidR="005C6EF1" w14:paraId="6C17BFCD"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21BFF833" w14:textId="77777777" w:rsidR="005C6EF1" w:rsidRDefault="0068230D">
            <w:r>
              <w:rPr>
                <w:rFonts w:ascii="Calibri" w:hAnsi="Calibri"/>
                <w:color w:val="1A202C"/>
                <w:sz w:val="18"/>
              </w:rPr>
              <w:t>sensor_head_link</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5CA17A6B" w14:textId="77777777" w:rsidR="005C6EF1" w:rsidRDefault="0068230D">
            <w:r>
              <w:rPr>
                <w:rFonts w:ascii="Calibri" w:hAnsi="Calibri"/>
                <w:color w:val="1A202C"/>
                <w:sz w:val="18"/>
              </w:rPr>
              <w:t>mast_top_link</w:t>
            </w:r>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39E2360F" w14:textId="77777777" w:rsidR="005C6EF1" w:rsidRDefault="0068230D">
            <w:r>
              <w:rPr>
                <w:rFonts w:ascii="Calibri" w:hAnsi="Calibri"/>
                <w:color w:val="1A202C"/>
                <w:sz w:val="18"/>
              </w:rPr>
              <w:t>Revolute</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3640B976" w14:textId="77777777" w:rsidR="005C6EF1" w:rsidRDefault="0068230D">
            <w:r>
              <w:rPr>
                <w:rFonts w:ascii="Calibri" w:hAnsi="Calibri"/>
                <w:color w:val="1A202C"/>
                <w:sz w:val="18"/>
              </w:rPr>
              <w:t>360° dönen sensör kafası</w:t>
            </w:r>
          </w:p>
        </w:tc>
      </w:tr>
      <w:tr w:rsidR="005C6EF1" w14:paraId="3675735C"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662616CD" w14:textId="77777777" w:rsidR="005C6EF1" w:rsidRDefault="0068230D">
            <w:r>
              <w:rPr>
                <w:rFonts w:ascii="Calibri" w:hAnsi="Calibri"/>
                <w:color w:val="1A202C"/>
                <w:sz w:val="18"/>
              </w:rPr>
              <w:t>beacon_light_link</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5E45B613" w14:textId="77777777" w:rsidR="005C6EF1" w:rsidRDefault="0068230D">
            <w:r>
              <w:rPr>
                <w:rFonts w:ascii="Calibri" w:hAnsi="Calibri"/>
                <w:color w:val="1A202C"/>
                <w:sz w:val="18"/>
              </w:rPr>
              <w:t>sensor_head_link</w:t>
            </w:r>
          </w:p>
        </w:tc>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3366DD8E" w14:textId="77777777" w:rsidR="005C6EF1" w:rsidRDefault="0068230D">
            <w:r>
              <w:rPr>
                <w:rFonts w:ascii="Calibri" w:hAnsi="Calibri"/>
                <w:color w:val="1A202C"/>
                <w:sz w:val="18"/>
              </w:rPr>
              <w:t>Fixed</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0C4E6496" w14:textId="77777777" w:rsidR="005C6EF1" w:rsidRDefault="0068230D">
            <w:r>
              <w:rPr>
                <w:rFonts w:ascii="Calibri" w:hAnsi="Calibri"/>
                <w:color w:val="1A202C"/>
                <w:sz w:val="18"/>
              </w:rPr>
              <w:t>Uyarı ışığı</w:t>
            </w:r>
          </w:p>
        </w:tc>
      </w:tr>
      <w:tr w:rsidR="005C6EF1" w14:paraId="3C4270D8"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52D751FC" w14:textId="77777777" w:rsidR="005C6EF1" w:rsidRDefault="0068230D">
            <w:r>
              <w:rPr>
                <w:rFonts w:ascii="Calibri" w:hAnsi="Calibri"/>
                <w:color w:val="1A202C"/>
                <w:sz w:val="18"/>
              </w:rPr>
              <w:t>antenna_link</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297107EA" w14:textId="77777777" w:rsidR="005C6EF1" w:rsidRDefault="0068230D">
            <w:r>
              <w:rPr>
                <w:rFonts w:ascii="Calibri" w:hAnsi="Calibri"/>
                <w:color w:val="1A202C"/>
                <w:sz w:val="18"/>
              </w:rPr>
              <w:t>sensor_head_link</w:t>
            </w:r>
          </w:p>
        </w:tc>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70496DE7" w14:textId="77777777" w:rsidR="005C6EF1" w:rsidRDefault="0068230D">
            <w:r>
              <w:rPr>
                <w:rFonts w:ascii="Calibri" w:hAnsi="Calibri"/>
                <w:color w:val="1A202C"/>
                <w:sz w:val="18"/>
              </w:rPr>
              <w:t>Fixed</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4C0A2536" w14:textId="77777777" w:rsidR="005C6EF1" w:rsidRDefault="0068230D">
            <w:r>
              <w:rPr>
                <w:rFonts w:ascii="Calibri" w:hAnsi="Calibri"/>
                <w:color w:val="1A202C"/>
                <w:sz w:val="18"/>
              </w:rPr>
              <w:t>İletişim anteni</w:t>
            </w:r>
          </w:p>
        </w:tc>
      </w:tr>
    </w:tbl>
    <w:tbl>
      <w:tblPr>
        <w:tblpPr w:leftFromText="180" w:rightFromText="180" w:vertAnchor="text" w:horzAnchor="margin" w:tblpY="239"/>
        <w:tblW w:w="0" w:type="auto"/>
        <w:tblLook w:val="04A0" w:firstRow="1" w:lastRow="0" w:firstColumn="1" w:lastColumn="0" w:noHBand="0" w:noVBand="1"/>
      </w:tblPr>
      <w:tblGrid>
        <w:gridCol w:w="9854"/>
      </w:tblGrid>
      <w:tr w:rsidR="003B4F8B" w14:paraId="57224FE3" w14:textId="77777777" w:rsidTr="003B4F8B">
        <w:tc>
          <w:tcPr>
            <w:tcW w:w="9854" w:type="dxa"/>
            <w:tcBorders>
              <w:top w:val="single" w:sz="8" w:space="0" w:color="2C5282"/>
              <w:left w:val="single" w:sz="8" w:space="0" w:color="2C5282"/>
              <w:bottom w:val="single" w:sz="8" w:space="0" w:color="2C5282"/>
              <w:right w:val="single" w:sz="8" w:space="0" w:color="2C5282"/>
            </w:tcBorders>
            <w:shd w:val="clear" w:color="auto" w:fill="F7FAFC"/>
          </w:tcPr>
          <w:p w14:paraId="5FB252E0" w14:textId="75CC7330" w:rsidR="003B4F8B" w:rsidRDefault="003B4F8B" w:rsidP="003B4F8B">
            <w:r>
              <w:rPr>
                <w:rFonts w:ascii="Calibri" w:hAnsi="Calibri"/>
                <w:color w:val="1A202C"/>
                <w:sz w:val="20"/>
              </w:rPr>
              <w:t>✅ MAST YAPISININ AVANTAJLARI</w:t>
            </w:r>
            <w:r>
              <w:rPr>
                <w:rFonts w:ascii="Calibri" w:hAnsi="Calibri"/>
                <w:color w:val="1A202C"/>
                <w:sz w:val="20"/>
              </w:rPr>
              <w:br/>
              <w:t>━━━━━━━━━━━━━━━━━━━━━━━━━━━━━━━━━━━━━━━━━━━━━━━━</w:t>
            </w:r>
            <w:r>
              <w:rPr>
                <w:rFonts w:ascii="Calibri" w:hAnsi="Calibri"/>
                <w:color w:val="1A202C"/>
                <w:sz w:val="20"/>
              </w:rPr>
              <w:br/>
              <w:t xml:space="preserve">• </w:t>
            </w:r>
            <w:proofErr w:type="spellStart"/>
            <w:r>
              <w:rPr>
                <w:rFonts w:ascii="Calibri" w:hAnsi="Calibri"/>
                <w:color w:val="1A202C"/>
                <w:sz w:val="20"/>
              </w:rPr>
              <w:t>Çok</w:t>
            </w:r>
            <w:proofErr w:type="spellEnd"/>
            <w:r>
              <w:rPr>
                <w:rFonts w:ascii="Calibri" w:hAnsi="Calibri"/>
                <w:color w:val="1A202C"/>
                <w:sz w:val="20"/>
              </w:rPr>
              <w:t xml:space="preserve"> </w:t>
            </w:r>
            <w:proofErr w:type="spellStart"/>
            <w:r>
              <w:rPr>
                <w:rFonts w:ascii="Calibri" w:hAnsi="Calibri"/>
                <w:color w:val="1A202C"/>
                <w:sz w:val="20"/>
              </w:rPr>
              <w:t>katmanlı</w:t>
            </w:r>
            <w:proofErr w:type="spellEnd"/>
            <w:r>
              <w:rPr>
                <w:rFonts w:ascii="Calibri" w:hAnsi="Calibri"/>
                <w:color w:val="1A202C"/>
                <w:sz w:val="20"/>
              </w:rPr>
              <w:t xml:space="preserve"> </w:t>
            </w:r>
            <w:proofErr w:type="spellStart"/>
            <w:r>
              <w:rPr>
                <w:rFonts w:ascii="Calibri" w:hAnsi="Calibri"/>
                <w:color w:val="1A202C"/>
                <w:sz w:val="20"/>
              </w:rPr>
              <w:t>algı</w:t>
            </w:r>
            <w:proofErr w:type="spellEnd"/>
            <w:r>
              <w:rPr>
                <w:rFonts w:ascii="Calibri" w:hAnsi="Calibri"/>
                <w:color w:val="1A202C"/>
                <w:sz w:val="20"/>
              </w:rPr>
              <w:t xml:space="preserve"> - Zemin, insan, tavan seviyelerinde eş zamanlı izleme</w:t>
            </w:r>
            <w:r>
              <w:rPr>
                <w:rFonts w:ascii="Calibri" w:hAnsi="Calibri"/>
                <w:color w:val="1A202C"/>
                <w:sz w:val="20"/>
              </w:rPr>
              <w:br/>
              <w:t>• 360° görüş - Dönen sensor head ile tam çevre taraması</w:t>
            </w:r>
            <w:r>
              <w:rPr>
                <w:rFonts w:ascii="Calibri" w:hAnsi="Calibri"/>
                <w:color w:val="1A202C"/>
                <w:sz w:val="20"/>
              </w:rPr>
              <w:br/>
              <w:t>• Modüler yapı - Her segment bağımsız olarak güncellenebilir</w:t>
            </w:r>
            <w:r>
              <w:rPr>
                <w:rFonts w:ascii="Calibri" w:hAnsi="Calibri"/>
                <w:color w:val="1A202C"/>
                <w:sz w:val="20"/>
              </w:rPr>
              <w:br/>
              <w:t>• Duman/Gaz tespiti - Yüksek konum ile erken uyarı</w:t>
            </w:r>
            <w:r>
              <w:rPr>
                <w:rFonts w:ascii="Calibri" w:hAnsi="Calibri"/>
                <w:color w:val="1A202C"/>
                <w:sz w:val="20"/>
              </w:rPr>
              <w:br/>
              <w:t>• Görünürlük - Beacon ışığı uzaktan görülebilir</w:t>
            </w:r>
          </w:p>
        </w:tc>
      </w:tr>
    </w:tbl>
    <w:p w14:paraId="794C8E21" w14:textId="5960B5CB" w:rsidR="005C6EF1" w:rsidRDefault="0068230D" w:rsidP="003B4F8B">
      <w:r>
        <w:rPr>
          <w:rFonts w:ascii="Calibri" w:hAnsi="Calibri"/>
          <w:b/>
          <w:color w:val="ED8936"/>
          <w:sz w:val="36"/>
        </w:rPr>
        <w:lastRenderedPageBreak/>
        <w:t xml:space="preserve">5. </w:t>
      </w:r>
      <w:r>
        <w:rPr>
          <w:rFonts w:ascii="Calibri" w:hAnsi="Calibri"/>
          <w:b/>
          <w:color w:val="1A365D"/>
          <w:sz w:val="36"/>
        </w:rPr>
        <w:t>URDF DOM YAPISI</w:t>
      </w:r>
    </w:p>
    <w:tbl>
      <w:tblPr>
        <w:tblW w:w="0" w:type="auto"/>
        <w:jc w:val="center"/>
        <w:tblLayout w:type="fixed"/>
        <w:tblLook w:val="04A0" w:firstRow="1" w:lastRow="0" w:firstColumn="1" w:lastColumn="0" w:noHBand="0" w:noVBand="1"/>
      </w:tblPr>
      <w:tblGrid>
        <w:gridCol w:w="9071"/>
      </w:tblGrid>
      <w:tr w:rsidR="005C6EF1" w14:paraId="533ACE08" w14:textId="77777777">
        <w:trPr>
          <w:jc w:val="center"/>
        </w:trPr>
        <w:tc>
          <w:tcPr>
            <w:tcW w:w="9071" w:type="dxa"/>
            <w:shd w:val="clear" w:color="auto" w:fill="1A365D"/>
            <w:tcMar>
              <w:top w:w="150" w:type="dxa"/>
              <w:left w:w="150" w:type="dxa"/>
              <w:bottom w:w="150" w:type="dxa"/>
              <w:right w:w="150" w:type="dxa"/>
            </w:tcMar>
          </w:tcPr>
          <w:p w14:paraId="08F589B1" w14:textId="77777777" w:rsidR="005C6EF1" w:rsidRDefault="0068230D">
            <w:r>
              <w:rPr>
                <w:sz w:val="24"/>
              </w:rPr>
              <w:t xml:space="preserve">ℹ️ </w:t>
            </w:r>
            <w:r>
              <w:rPr>
                <w:rFonts w:ascii="Calibri" w:hAnsi="Calibri"/>
                <w:b/>
                <w:color w:val="FFFFFF"/>
              </w:rPr>
              <w:t>🌳 Hiyerarşik Robot Modeli</w:t>
            </w:r>
          </w:p>
          <w:p w14:paraId="4EB00EF6" w14:textId="77777777" w:rsidR="005C6EF1" w:rsidRDefault="0068230D">
            <w:pPr>
              <w:spacing w:before="120"/>
            </w:pPr>
            <w:r>
              <w:rPr>
                <w:rFonts w:ascii="Calibri" w:hAnsi="Calibri"/>
                <w:color w:val="FFFFFF"/>
                <w:sz w:val="20"/>
              </w:rPr>
              <w:t>GuardianBot'un URDF dosyası, modüler ve hiyerarşik bir link-joint ağacı olarak yapılandırılmıştır. Bu yaklaşım, gerçek robot tasarımını yansıtır ve bakım/güncelleme işlemlerini kolaylaştırır. Tüm sensör ve modüller doğrudan base_link'e bağlanmak yerine, mantıklı alt-dallar altında organize edilmiştir.</w:t>
            </w:r>
          </w:p>
        </w:tc>
      </w:tr>
    </w:tbl>
    <w:p w14:paraId="11FEDA82" w14:textId="77777777" w:rsidR="005C6EF1" w:rsidRDefault="005C6EF1"/>
    <w:tbl>
      <w:tblPr>
        <w:tblW w:w="0" w:type="auto"/>
        <w:jc w:val="center"/>
        <w:tblLook w:val="04A0" w:firstRow="1" w:lastRow="0" w:firstColumn="1" w:lastColumn="0" w:noHBand="0" w:noVBand="1"/>
      </w:tblPr>
      <w:tblGrid>
        <w:gridCol w:w="2268"/>
        <w:gridCol w:w="2268"/>
        <w:gridCol w:w="2268"/>
        <w:gridCol w:w="2268"/>
      </w:tblGrid>
      <w:tr w:rsidR="005C6EF1" w14:paraId="354C57CC" w14:textId="77777777">
        <w:trPr>
          <w:jc w:val="center"/>
        </w:trPr>
        <w:tc>
          <w:tcPr>
            <w:tcW w:w="2268" w:type="dxa"/>
            <w:shd w:val="clear" w:color="auto" w:fill="1A365D"/>
          </w:tcPr>
          <w:p w14:paraId="79115948" w14:textId="77777777" w:rsidR="005C6EF1" w:rsidRDefault="0068230D">
            <w:pPr>
              <w:jc w:val="center"/>
            </w:pPr>
            <w:r>
              <w:rPr>
                <w:rFonts w:ascii="Calibri" w:hAnsi="Calibri"/>
                <w:b/>
                <w:color w:val="FFFFFF"/>
                <w:sz w:val="48"/>
              </w:rPr>
              <w:t>43</w:t>
            </w:r>
            <w:r>
              <w:rPr>
                <w:rFonts w:ascii="Calibri" w:hAnsi="Calibri"/>
                <w:color w:val="FFFFFF"/>
                <w:sz w:val="24"/>
              </w:rPr>
              <w:t xml:space="preserve"> adet</w:t>
            </w:r>
          </w:p>
          <w:p w14:paraId="299B17DE" w14:textId="77777777" w:rsidR="005C6EF1" w:rsidRDefault="0068230D">
            <w:pPr>
              <w:jc w:val="center"/>
            </w:pPr>
            <w:r>
              <w:rPr>
                <w:rFonts w:ascii="Calibri" w:hAnsi="Calibri"/>
                <w:color w:val="FFFFFF"/>
                <w:sz w:val="18"/>
              </w:rPr>
              <w:t>Link Sayısı</w:t>
            </w:r>
          </w:p>
        </w:tc>
        <w:tc>
          <w:tcPr>
            <w:tcW w:w="2268" w:type="dxa"/>
            <w:shd w:val="clear" w:color="auto" w:fill="2C5282"/>
          </w:tcPr>
          <w:p w14:paraId="3DEF6B1A" w14:textId="77777777" w:rsidR="005C6EF1" w:rsidRDefault="0068230D">
            <w:pPr>
              <w:jc w:val="center"/>
            </w:pPr>
            <w:r>
              <w:rPr>
                <w:rFonts w:ascii="Calibri" w:hAnsi="Calibri"/>
                <w:b/>
                <w:color w:val="FFFFFF"/>
                <w:sz w:val="48"/>
              </w:rPr>
              <w:t>42</w:t>
            </w:r>
            <w:r>
              <w:rPr>
                <w:rFonts w:ascii="Calibri" w:hAnsi="Calibri"/>
                <w:color w:val="FFFFFF"/>
                <w:sz w:val="24"/>
              </w:rPr>
              <w:t xml:space="preserve"> adet</w:t>
            </w:r>
          </w:p>
          <w:p w14:paraId="24EC9AEA" w14:textId="77777777" w:rsidR="005C6EF1" w:rsidRDefault="0068230D">
            <w:pPr>
              <w:jc w:val="center"/>
            </w:pPr>
            <w:r>
              <w:rPr>
                <w:rFonts w:ascii="Calibri" w:hAnsi="Calibri"/>
                <w:color w:val="FFFFFF"/>
                <w:sz w:val="18"/>
              </w:rPr>
              <w:t>Joint Sayısı</w:t>
            </w:r>
          </w:p>
        </w:tc>
        <w:tc>
          <w:tcPr>
            <w:tcW w:w="2268" w:type="dxa"/>
            <w:shd w:val="clear" w:color="auto" w:fill="ED8936"/>
          </w:tcPr>
          <w:p w14:paraId="23FFCE03" w14:textId="77777777" w:rsidR="005C6EF1" w:rsidRDefault="0068230D">
            <w:pPr>
              <w:jc w:val="center"/>
            </w:pPr>
            <w:r>
              <w:rPr>
                <w:rFonts w:ascii="Calibri" w:hAnsi="Calibri"/>
                <w:b/>
                <w:color w:val="FFFFFF"/>
                <w:sz w:val="48"/>
              </w:rPr>
              <w:t>10</w:t>
            </w:r>
            <w:r>
              <w:rPr>
                <w:rFonts w:ascii="Calibri" w:hAnsi="Calibri"/>
                <w:color w:val="FFFFFF"/>
                <w:sz w:val="24"/>
              </w:rPr>
              <w:t xml:space="preserve"> adet</w:t>
            </w:r>
          </w:p>
          <w:p w14:paraId="278F1C1D" w14:textId="77777777" w:rsidR="005C6EF1" w:rsidRDefault="0068230D">
            <w:pPr>
              <w:jc w:val="center"/>
            </w:pPr>
            <w:r>
              <w:rPr>
                <w:rFonts w:ascii="Calibri" w:hAnsi="Calibri"/>
                <w:color w:val="FFFFFF"/>
                <w:sz w:val="18"/>
              </w:rPr>
              <w:t>Mesh Dosyası</w:t>
            </w:r>
          </w:p>
        </w:tc>
        <w:tc>
          <w:tcPr>
            <w:tcW w:w="2268" w:type="dxa"/>
            <w:shd w:val="clear" w:color="auto" w:fill="38A169"/>
          </w:tcPr>
          <w:p w14:paraId="383641E7" w14:textId="77777777" w:rsidR="005C6EF1" w:rsidRDefault="0068230D">
            <w:pPr>
              <w:jc w:val="center"/>
            </w:pPr>
            <w:r>
              <w:rPr>
                <w:rFonts w:ascii="Calibri" w:hAnsi="Calibri"/>
                <w:b/>
                <w:color w:val="FFFFFF"/>
                <w:sz w:val="48"/>
              </w:rPr>
              <w:t>13</w:t>
            </w:r>
            <w:r>
              <w:rPr>
                <w:rFonts w:ascii="Calibri" w:hAnsi="Calibri"/>
                <w:color w:val="FFFFFF"/>
                <w:sz w:val="24"/>
              </w:rPr>
              <w:t xml:space="preserve"> adet</w:t>
            </w:r>
          </w:p>
          <w:p w14:paraId="148B0BB2" w14:textId="77777777" w:rsidR="005C6EF1" w:rsidRDefault="0068230D">
            <w:pPr>
              <w:jc w:val="center"/>
            </w:pPr>
            <w:r>
              <w:rPr>
                <w:rFonts w:ascii="Calibri" w:hAnsi="Calibri"/>
                <w:color w:val="FFFFFF"/>
                <w:sz w:val="18"/>
              </w:rPr>
              <w:t>Malzeme</w:t>
            </w:r>
          </w:p>
        </w:tc>
      </w:tr>
    </w:tbl>
    <w:p w14:paraId="4CD1066C" w14:textId="77777777" w:rsidR="005C6EF1" w:rsidRDefault="005C6EF1"/>
    <w:p w14:paraId="09F04ADC" w14:textId="77777777" w:rsidR="005C6EF1" w:rsidRDefault="0068230D">
      <w:pPr>
        <w:spacing w:before="320" w:after="160"/>
      </w:pPr>
      <w:r>
        <w:rPr>
          <w:rFonts w:ascii="Calibri" w:hAnsi="Calibri"/>
          <w:b/>
          <w:color w:val="2C5282"/>
          <w:sz w:val="26"/>
        </w:rPr>
        <w:t>► URDF İstatistikleri</w:t>
      </w:r>
    </w:p>
    <w:tbl>
      <w:tblPr>
        <w:tblW w:w="0" w:type="auto"/>
        <w:jc w:val="center"/>
        <w:tblLayout w:type="fixed"/>
        <w:tblLook w:val="04A0" w:firstRow="1" w:lastRow="0" w:firstColumn="1" w:lastColumn="0" w:noHBand="0" w:noVBand="1"/>
      </w:tblPr>
      <w:tblGrid>
        <w:gridCol w:w="2268"/>
        <w:gridCol w:w="1134"/>
        <w:gridCol w:w="5669"/>
      </w:tblGrid>
      <w:tr w:rsidR="005C6EF1" w14:paraId="6D58039F" w14:textId="77777777">
        <w:trPr>
          <w:jc w:val="center"/>
        </w:trPr>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6274836E" w14:textId="77777777" w:rsidR="005C6EF1" w:rsidRDefault="0068230D">
            <w:pPr>
              <w:jc w:val="center"/>
            </w:pPr>
            <w:r>
              <w:rPr>
                <w:rFonts w:ascii="Calibri" w:hAnsi="Calibri"/>
                <w:b/>
                <w:color w:val="FFFFFF"/>
                <w:sz w:val="20"/>
              </w:rPr>
              <w:t>Parametre</w:t>
            </w:r>
          </w:p>
        </w:tc>
        <w:tc>
          <w:tcPr>
            <w:tcW w:w="1134" w:type="dxa"/>
            <w:tcBorders>
              <w:top w:val="single" w:sz="4" w:space="0" w:color="718096"/>
              <w:left w:val="single" w:sz="4" w:space="0" w:color="718096"/>
              <w:bottom w:val="single" w:sz="4" w:space="0" w:color="718096"/>
              <w:right w:val="single" w:sz="4" w:space="0" w:color="718096"/>
            </w:tcBorders>
            <w:shd w:val="clear" w:color="auto" w:fill="2D3748"/>
          </w:tcPr>
          <w:p w14:paraId="2AE304EE" w14:textId="77777777" w:rsidR="005C6EF1" w:rsidRDefault="0068230D">
            <w:pPr>
              <w:jc w:val="center"/>
            </w:pPr>
            <w:r>
              <w:rPr>
                <w:rFonts w:ascii="Calibri" w:hAnsi="Calibri"/>
                <w:b/>
                <w:color w:val="FFFFFF"/>
                <w:sz w:val="20"/>
              </w:rPr>
              <w:t>Değer</w:t>
            </w:r>
          </w:p>
        </w:tc>
        <w:tc>
          <w:tcPr>
            <w:tcW w:w="5669" w:type="dxa"/>
            <w:tcBorders>
              <w:top w:val="single" w:sz="4" w:space="0" w:color="718096"/>
              <w:left w:val="single" w:sz="4" w:space="0" w:color="718096"/>
              <w:bottom w:val="single" w:sz="4" w:space="0" w:color="718096"/>
              <w:right w:val="single" w:sz="4" w:space="0" w:color="718096"/>
            </w:tcBorders>
            <w:shd w:val="clear" w:color="auto" w:fill="2D3748"/>
          </w:tcPr>
          <w:p w14:paraId="6240DC80" w14:textId="77777777" w:rsidR="005C6EF1" w:rsidRDefault="0068230D">
            <w:pPr>
              <w:jc w:val="center"/>
            </w:pPr>
            <w:r>
              <w:rPr>
                <w:rFonts w:ascii="Calibri" w:hAnsi="Calibri"/>
                <w:b/>
                <w:color w:val="FFFFFF"/>
                <w:sz w:val="20"/>
              </w:rPr>
              <w:t>Açıklama</w:t>
            </w:r>
          </w:p>
        </w:tc>
      </w:tr>
      <w:tr w:rsidR="005C6EF1" w14:paraId="4B8A3DEE"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648FE4E5" w14:textId="77777777" w:rsidR="005C6EF1" w:rsidRDefault="0068230D">
            <w:r>
              <w:rPr>
                <w:rFonts w:ascii="Calibri" w:hAnsi="Calibri"/>
                <w:color w:val="1A202C"/>
                <w:sz w:val="18"/>
              </w:rPr>
              <w:t>📁 Toplam Link</w:t>
            </w:r>
          </w:p>
        </w:tc>
        <w:tc>
          <w:tcPr>
            <w:tcW w:w="1134" w:type="dxa"/>
            <w:tcBorders>
              <w:top w:val="single" w:sz="4" w:space="0" w:color="CBD5E0"/>
              <w:left w:val="single" w:sz="4" w:space="0" w:color="CBD5E0"/>
              <w:bottom w:val="single" w:sz="4" w:space="0" w:color="CBD5E0"/>
              <w:right w:val="single" w:sz="4" w:space="0" w:color="CBD5E0"/>
            </w:tcBorders>
            <w:shd w:val="clear" w:color="auto" w:fill="FFFFFF"/>
          </w:tcPr>
          <w:p w14:paraId="7F4D0206" w14:textId="77777777" w:rsidR="005C6EF1" w:rsidRDefault="0068230D">
            <w:r>
              <w:rPr>
                <w:rFonts w:ascii="Calibri" w:hAnsi="Calibri"/>
                <w:color w:val="1A202C"/>
                <w:sz w:val="18"/>
              </w:rPr>
              <w:t>43</w:t>
            </w:r>
          </w:p>
        </w:tc>
        <w:tc>
          <w:tcPr>
            <w:tcW w:w="5669" w:type="dxa"/>
            <w:tcBorders>
              <w:top w:val="single" w:sz="4" w:space="0" w:color="CBD5E0"/>
              <w:left w:val="single" w:sz="4" w:space="0" w:color="CBD5E0"/>
              <w:bottom w:val="single" w:sz="4" w:space="0" w:color="CBD5E0"/>
              <w:right w:val="single" w:sz="4" w:space="0" w:color="CBD5E0"/>
            </w:tcBorders>
            <w:shd w:val="clear" w:color="auto" w:fill="FFFFFF"/>
          </w:tcPr>
          <w:p w14:paraId="4853A268" w14:textId="77777777" w:rsidR="005C6EF1" w:rsidRDefault="0068230D">
            <w:r>
              <w:rPr>
                <w:rFonts w:ascii="Calibri" w:hAnsi="Calibri"/>
                <w:color w:val="1A202C"/>
                <w:sz w:val="18"/>
              </w:rPr>
              <w:t>Tüm fiziksel bileşenler</w:t>
            </w:r>
          </w:p>
        </w:tc>
      </w:tr>
      <w:tr w:rsidR="005C6EF1" w14:paraId="513624F1"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1176BE9D" w14:textId="77777777" w:rsidR="005C6EF1" w:rsidRDefault="0068230D">
            <w:r>
              <w:rPr>
                <w:rFonts w:ascii="Calibri" w:hAnsi="Calibri"/>
                <w:color w:val="1A202C"/>
                <w:sz w:val="18"/>
              </w:rPr>
              <w:t>🔗 Toplam Joint</w:t>
            </w:r>
          </w:p>
        </w:tc>
        <w:tc>
          <w:tcPr>
            <w:tcW w:w="1134" w:type="dxa"/>
            <w:tcBorders>
              <w:top w:val="single" w:sz="4" w:space="0" w:color="CBD5E0"/>
              <w:left w:val="single" w:sz="4" w:space="0" w:color="CBD5E0"/>
              <w:bottom w:val="single" w:sz="4" w:space="0" w:color="CBD5E0"/>
              <w:right w:val="single" w:sz="4" w:space="0" w:color="CBD5E0"/>
            </w:tcBorders>
            <w:shd w:val="clear" w:color="auto" w:fill="EDF2F7"/>
          </w:tcPr>
          <w:p w14:paraId="137B36C6" w14:textId="77777777" w:rsidR="005C6EF1" w:rsidRDefault="0068230D">
            <w:r>
              <w:rPr>
                <w:rFonts w:ascii="Calibri" w:hAnsi="Calibri"/>
                <w:color w:val="1A202C"/>
                <w:sz w:val="18"/>
              </w:rPr>
              <w:t>42</w:t>
            </w:r>
          </w:p>
        </w:tc>
        <w:tc>
          <w:tcPr>
            <w:tcW w:w="5669" w:type="dxa"/>
            <w:tcBorders>
              <w:top w:val="single" w:sz="4" w:space="0" w:color="CBD5E0"/>
              <w:left w:val="single" w:sz="4" w:space="0" w:color="CBD5E0"/>
              <w:bottom w:val="single" w:sz="4" w:space="0" w:color="CBD5E0"/>
              <w:right w:val="single" w:sz="4" w:space="0" w:color="CBD5E0"/>
            </w:tcBorders>
            <w:shd w:val="clear" w:color="auto" w:fill="EDF2F7"/>
          </w:tcPr>
          <w:p w14:paraId="78F10412" w14:textId="77777777" w:rsidR="005C6EF1" w:rsidRDefault="0068230D">
            <w:r>
              <w:rPr>
                <w:rFonts w:ascii="Calibri" w:hAnsi="Calibri"/>
                <w:color w:val="1A202C"/>
                <w:sz w:val="18"/>
              </w:rPr>
              <w:t>Bağlantı noktaları</w:t>
            </w:r>
          </w:p>
        </w:tc>
      </w:tr>
      <w:tr w:rsidR="005C6EF1" w14:paraId="2218812A"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25341BE0" w14:textId="77777777" w:rsidR="005C6EF1" w:rsidRDefault="0068230D">
            <w:r>
              <w:rPr>
                <w:rFonts w:ascii="Calibri" w:hAnsi="Calibri"/>
                <w:color w:val="1A202C"/>
                <w:sz w:val="18"/>
              </w:rPr>
              <w:t>📌 Fixed Joint</w:t>
            </w:r>
          </w:p>
        </w:tc>
        <w:tc>
          <w:tcPr>
            <w:tcW w:w="1134" w:type="dxa"/>
            <w:tcBorders>
              <w:top w:val="single" w:sz="4" w:space="0" w:color="CBD5E0"/>
              <w:left w:val="single" w:sz="4" w:space="0" w:color="CBD5E0"/>
              <w:bottom w:val="single" w:sz="4" w:space="0" w:color="CBD5E0"/>
              <w:right w:val="single" w:sz="4" w:space="0" w:color="CBD5E0"/>
            </w:tcBorders>
            <w:shd w:val="clear" w:color="auto" w:fill="FFFFFF"/>
          </w:tcPr>
          <w:p w14:paraId="5B1E308C" w14:textId="77777777" w:rsidR="005C6EF1" w:rsidRDefault="0068230D">
            <w:r>
              <w:rPr>
                <w:rFonts w:ascii="Calibri" w:hAnsi="Calibri"/>
                <w:color w:val="1A202C"/>
                <w:sz w:val="18"/>
              </w:rPr>
              <w:t>35</w:t>
            </w:r>
          </w:p>
        </w:tc>
        <w:tc>
          <w:tcPr>
            <w:tcW w:w="5669" w:type="dxa"/>
            <w:tcBorders>
              <w:top w:val="single" w:sz="4" w:space="0" w:color="CBD5E0"/>
              <w:left w:val="single" w:sz="4" w:space="0" w:color="CBD5E0"/>
              <w:bottom w:val="single" w:sz="4" w:space="0" w:color="CBD5E0"/>
              <w:right w:val="single" w:sz="4" w:space="0" w:color="CBD5E0"/>
            </w:tcBorders>
            <w:shd w:val="clear" w:color="auto" w:fill="FFFFFF"/>
          </w:tcPr>
          <w:p w14:paraId="30395256" w14:textId="77777777" w:rsidR="005C6EF1" w:rsidRDefault="0068230D">
            <w:r>
              <w:rPr>
                <w:rFonts w:ascii="Calibri" w:hAnsi="Calibri"/>
                <w:color w:val="1A202C"/>
                <w:sz w:val="18"/>
              </w:rPr>
              <w:t>Sabit bağlantılar</w:t>
            </w:r>
          </w:p>
        </w:tc>
      </w:tr>
      <w:tr w:rsidR="005C6EF1" w14:paraId="2E3193B1"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211FEC85" w14:textId="77777777" w:rsidR="005C6EF1" w:rsidRDefault="0068230D">
            <w:r>
              <w:rPr>
                <w:rFonts w:ascii="Calibri" w:hAnsi="Calibri"/>
                <w:color w:val="1A202C"/>
                <w:sz w:val="18"/>
              </w:rPr>
              <w:t>🔄 Continuous Joint</w:t>
            </w:r>
          </w:p>
        </w:tc>
        <w:tc>
          <w:tcPr>
            <w:tcW w:w="1134" w:type="dxa"/>
            <w:tcBorders>
              <w:top w:val="single" w:sz="4" w:space="0" w:color="CBD5E0"/>
              <w:left w:val="single" w:sz="4" w:space="0" w:color="CBD5E0"/>
              <w:bottom w:val="single" w:sz="4" w:space="0" w:color="CBD5E0"/>
              <w:right w:val="single" w:sz="4" w:space="0" w:color="CBD5E0"/>
            </w:tcBorders>
            <w:shd w:val="clear" w:color="auto" w:fill="EDF2F7"/>
          </w:tcPr>
          <w:p w14:paraId="60C16FFF" w14:textId="77777777" w:rsidR="005C6EF1" w:rsidRDefault="0068230D">
            <w:r>
              <w:rPr>
                <w:rFonts w:ascii="Calibri" w:hAnsi="Calibri"/>
                <w:color w:val="1A202C"/>
                <w:sz w:val="18"/>
              </w:rPr>
              <w:t>6</w:t>
            </w:r>
          </w:p>
        </w:tc>
        <w:tc>
          <w:tcPr>
            <w:tcW w:w="5669" w:type="dxa"/>
            <w:tcBorders>
              <w:top w:val="single" w:sz="4" w:space="0" w:color="CBD5E0"/>
              <w:left w:val="single" w:sz="4" w:space="0" w:color="CBD5E0"/>
              <w:bottom w:val="single" w:sz="4" w:space="0" w:color="CBD5E0"/>
              <w:right w:val="single" w:sz="4" w:space="0" w:color="CBD5E0"/>
            </w:tcBorders>
            <w:shd w:val="clear" w:color="auto" w:fill="EDF2F7"/>
          </w:tcPr>
          <w:p w14:paraId="77F286FD" w14:textId="77777777" w:rsidR="005C6EF1" w:rsidRDefault="0068230D">
            <w:r>
              <w:rPr>
                <w:rFonts w:ascii="Calibri" w:hAnsi="Calibri"/>
                <w:color w:val="1A202C"/>
                <w:sz w:val="18"/>
              </w:rPr>
              <w:t>Tekerlekler, caster pivot</w:t>
            </w:r>
          </w:p>
        </w:tc>
      </w:tr>
      <w:tr w:rsidR="005C6EF1" w14:paraId="0E13869B"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3EFBC9D6" w14:textId="77777777" w:rsidR="005C6EF1" w:rsidRDefault="0068230D">
            <w:r>
              <w:rPr>
                <w:rFonts w:ascii="Calibri" w:hAnsi="Calibri"/>
                <w:color w:val="1A202C"/>
                <w:sz w:val="18"/>
              </w:rPr>
              <w:t>↔️ Revolute Joint</w:t>
            </w:r>
          </w:p>
        </w:tc>
        <w:tc>
          <w:tcPr>
            <w:tcW w:w="1134" w:type="dxa"/>
            <w:tcBorders>
              <w:top w:val="single" w:sz="4" w:space="0" w:color="CBD5E0"/>
              <w:left w:val="single" w:sz="4" w:space="0" w:color="CBD5E0"/>
              <w:bottom w:val="single" w:sz="4" w:space="0" w:color="CBD5E0"/>
              <w:right w:val="single" w:sz="4" w:space="0" w:color="CBD5E0"/>
            </w:tcBorders>
            <w:shd w:val="clear" w:color="auto" w:fill="FFFFFF"/>
          </w:tcPr>
          <w:p w14:paraId="5C7AFD18" w14:textId="77777777" w:rsidR="005C6EF1" w:rsidRDefault="0068230D">
            <w:r>
              <w:rPr>
                <w:rFonts w:ascii="Calibri" w:hAnsi="Calibri"/>
                <w:color w:val="1A202C"/>
                <w:sz w:val="18"/>
              </w:rPr>
              <w:t>1</w:t>
            </w:r>
          </w:p>
        </w:tc>
        <w:tc>
          <w:tcPr>
            <w:tcW w:w="5669" w:type="dxa"/>
            <w:tcBorders>
              <w:top w:val="single" w:sz="4" w:space="0" w:color="CBD5E0"/>
              <w:left w:val="single" w:sz="4" w:space="0" w:color="CBD5E0"/>
              <w:bottom w:val="single" w:sz="4" w:space="0" w:color="CBD5E0"/>
              <w:right w:val="single" w:sz="4" w:space="0" w:color="CBD5E0"/>
            </w:tcBorders>
            <w:shd w:val="clear" w:color="auto" w:fill="FFFFFF"/>
          </w:tcPr>
          <w:p w14:paraId="754C6033" w14:textId="77777777" w:rsidR="005C6EF1" w:rsidRDefault="0068230D">
            <w:r>
              <w:rPr>
                <w:rFonts w:ascii="Calibri" w:hAnsi="Calibri"/>
                <w:color w:val="1A202C"/>
                <w:sz w:val="18"/>
              </w:rPr>
              <w:t>Sensor head (±180°)</w:t>
            </w:r>
          </w:p>
        </w:tc>
      </w:tr>
      <w:tr w:rsidR="005C6EF1" w14:paraId="1B3FF098"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1E1FA860" w14:textId="77777777" w:rsidR="005C6EF1" w:rsidRDefault="0068230D">
            <w:r>
              <w:rPr>
                <w:rFonts w:ascii="Calibri" w:hAnsi="Calibri"/>
                <w:color w:val="1A202C"/>
                <w:sz w:val="18"/>
              </w:rPr>
              <w:t>📦 Mesh Dosyası</w:t>
            </w:r>
          </w:p>
        </w:tc>
        <w:tc>
          <w:tcPr>
            <w:tcW w:w="1134" w:type="dxa"/>
            <w:tcBorders>
              <w:top w:val="single" w:sz="4" w:space="0" w:color="CBD5E0"/>
              <w:left w:val="single" w:sz="4" w:space="0" w:color="CBD5E0"/>
              <w:bottom w:val="single" w:sz="4" w:space="0" w:color="CBD5E0"/>
              <w:right w:val="single" w:sz="4" w:space="0" w:color="CBD5E0"/>
            </w:tcBorders>
            <w:shd w:val="clear" w:color="auto" w:fill="EDF2F7"/>
          </w:tcPr>
          <w:p w14:paraId="3F8B29F7" w14:textId="77777777" w:rsidR="005C6EF1" w:rsidRDefault="0068230D">
            <w:r>
              <w:rPr>
                <w:rFonts w:ascii="Calibri" w:hAnsi="Calibri"/>
                <w:color w:val="1A202C"/>
                <w:sz w:val="18"/>
              </w:rPr>
              <w:t>10</w:t>
            </w:r>
          </w:p>
        </w:tc>
        <w:tc>
          <w:tcPr>
            <w:tcW w:w="5669" w:type="dxa"/>
            <w:tcBorders>
              <w:top w:val="single" w:sz="4" w:space="0" w:color="CBD5E0"/>
              <w:left w:val="single" w:sz="4" w:space="0" w:color="CBD5E0"/>
              <w:bottom w:val="single" w:sz="4" w:space="0" w:color="CBD5E0"/>
              <w:right w:val="single" w:sz="4" w:space="0" w:color="CBD5E0"/>
            </w:tcBorders>
            <w:shd w:val="clear" w:color="auto" w:fill="EDF2F7"/>
          </w:tcPr>
          <w:p w14:paraId="58D5C052" w14:textId="77777777" w:rsidR="005C6EF1" w:rsidRDefault="0068230D">
            <w:r>
              <w:rPr>
                <w:rFonts w:ascii="Calibri" w:hAnsi="Calibri"/>
                <w:color w:val="1A202C"/>
                <w:sz w:val="18"/>
              </w:rPr>
              <w:t xml:space="preserve">3D modeller </w:t>
            </w:r>
            <w:proofErr w:type="gramStart"/>
            <w:r>
              <w:rPr>
                <w:rFonts w:ascii="Calibri" w:hAnsi="Calibri"/>
                <w:color w:val="1A202C"/>
                <w:sz w:val="18"/>
              </w:rPr>
              <w:t>(.dae</w:t>
            </w:r>
            <w:proofErr w:type="gramEnd"/>
            <w:r>
              <w:rPr>
                <w:rFonts w:ascii="Calibri" w:hAnsi="Calibri"/>
                <w:color w:val="1A202C"/>
                <w:sz w:val="18"/>
              </w:rPr>
              <w:t>/.stl)</w:t>
            </w:r>
          </w:p>
        </w:tc>
      </w:tr>
      <w:tr w:rsidR="005C6EF1" w14:paraId="6B6A36B7"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7EFDB2C9" w14:textId="77777777" w:rsidR="005C6EF1" w:rsidRDefault="0068230D">
            <w:r>
              <w:rPr>
                <w:rFonts w:ascii="Calibri" w:hAnsi="Calibri"/>
                <w:color w:val="1A202C"/>
                <w:sz w:val="18"/>
              </w:rPr>
              <w:t>🎨 Malzeme Tanımı</w:t>
            </w:r>
          </w:p>
        </w:tc>
        <w:tc>
          <w:tcPr>
            <w:tcW w:w="1134" w:type="dxa"/>
            <w:tcBorders>
              <w:top w:val="single" w:sz="4" w:space="0" w:color="CBD5E0"/>
              <w:left w:val="single" w:sz="4" w:space="0" w:color="CBD5E0"/>
              <w:bottom w:val="single" w:sz="4" w:space="0" w:color="CBD5E0"/>
              <w:right w:val="single" w:sz="4" w:space="0" w:color="CBD5E0"/>
            </w:tcBorders>
            <w:shd w:val="clear" w:color="auto" w:fill="FFFFFF"/>
          </w:tcPr>
          <w:p w14:paraId="65C0B25E" w14:textId="77777777" w:rsidR="005C6EF1" w:rsidRDefault="0068230D">
            <w:r>
              <w:rPr>
                <w:rFonts w:ascii="Calibri" w:hAnsi="Calibri"/>
                <w:color w:val="1A202C"/>
                <w:sz w:val="18"/>
              </w:rPr>
              <w:t>13</w:t>
            </w:r>
          </w:p>
        </w:tc>
        <w:tc>
          <w:tcPr>
            <w:tcW w:w="5669" w:type="dxa"/>
            <w:tcBorders>
              <w:top w:val="single" w:sz="4" w:space="0" w:color="CBD5E0"/>
              <w:left w:val="single" w:sz="4" w:space="0" w:color="CBD5E0"/>
              <w:bottom w:val="single" w:sz="4" w:space="0" w:color="CBD5E0"/>
              <w:right w:val="single" w:sz="4" w:space="0" w:color="CBD5E0"/>
            </w:tcBorders>
            <w:shd w:val="clear" w:color="auto" w:fill="FFFFFF"/>
          </w:tcPr>
          <w:p w14:paraId="2C87A8FA" w14:textId="77777777" w:rsidR="005C6EF1" w:rsidRDefault="0068230D">
            <w:r>
              <w:rPr>
                <w:rFonts w:ascii="Calibri" w:hAnsi="Calibri"/>
                <w:color w:val="1A202C"/>
                <w:sz w:val="18"/>
              </w:rPr>
              <w:t>Renkler ve materyaller</w:t>
            </w:r>
          </w:p>
        </w:tc>
      </w:tr>
    </w:tbl>
    <w:p w14:paraId="64C1F7A6" w14:textId="77777777" w:rsidR="005C6EF1" w:rsidRDefault="005C6EF1"/>
    <w:p w14:paraId="064BFBC7" w14:textId="77777777" w:rsidR="003B4F8B" w:rsidRDefault="003B4F8B">
      <w:pPr>
        <w:spacing w:before="320" w:after="160"/>
        <w:rPr>
          <w:rFonts w:ascii="Calibri" w:hAnsi="Calibri"/>
          <w:b/>
          <w:color w:val="2C5282"/>
          <w:sz w:val="26"/>
        </w:rPr>
      </w:pPr>
    </w:p>
    <w:p w14:paraId="16DC0C0E" w14:textId="77777777" w:rsidR="003B4F8B" w:rsidRDefault="003B4F8B">
      <w:pPr>
        <w:spacing w:before="320" w:after="160"/>
        <w:rPr>
          <w:rFonts w:ascii="Calibri" w:hAnsi="Calibri"/>
          <w:b/>
          <w:color w:val="2C5282"/>
          <w:sz w:val="26"/>
        </w:rPr>
      </w:pPr>
    </w:p>
    <w:p w14:paraId="7D26F116" w14:textId="77777777" w:rsidR="003B4F8B" w:rsidRDefault="003B4F8B">
      <w:pPr>
        <w:spacing w:before="320" w:after="160"/>
        <w:rPr>
          <w:rFonts w:ascii="Calibri" w:hAnsi="Calibri"/>
          <w:b/>
          <w:color w:val="2C5282"/>
          <w:sz w:val="26"/>
        </w:rPr>
      </w:pPr>
    </w:p>
    <w:p w14:paraId="2B4A019F" w14:textId="77777777" w:rsidR="003B4F8B" w:rsidRDefault="003B4F8B">
      <w:pPr>
        <w:spacing w:before="320" w:after="160"/>
        <w:rPr>
          <w:rFonts w:ascii="Calibri" w:hAnsi="Calibri"/>
          <w:b/>
          <w:color w:val="2C5282"/>
          <w:sz w:val="26"/>
        </w:rPr>
      </w:pPr>
    </w:p>
    <w:p w14:paraId="48166674" w14:textId="77777777" w:rsidR="003B4F8B" w:rsidRDefault="003B4F8B">
      <w:pPr>
        <w:spacing w:before="320" w:after="160"/>
        <w:rPr>
          <w:rFonts w:ascii="Calibri" w:hAnsi="Calibri"/>
          <w:b/>
          <w:color w:val="2C5282"/>
          <w:sz w:val="26"/>
        </w:rPr>
      </w:pPr>
    </w:p>
    <w:p w14:paraId="2EF3926F" w14:textId="77777777" w:rsidR="003B4F8B" w:rsidRDefault="003B4F8B">
      <w:pPr>
        <w:spacing w:before="320" w:after="160"/>
        <w:rPr>
          <w:rFonts w:ascii="Calibri" w:hAnsi="Calibri"/>
          <w:b/>
          <w:color w:val="2C5282"/>
          <w:sz w:val="26"/>
        </w:rPr>
      </w:pPr>
    </w:p>
    <w:p w14:paraId="60CCF5EE" w14:textId="77777777" w:rsidR="003B4F8B" w:rsidRDefault="003B4F8B">
      <w:pPr>
        <w:spacing w:before="320" w:after="160"/>
        <w:rPr>
          <w:rFonts w:ascii="Calibri" w:hAnsi="Calibri"/>
          <w:b/>
          <w:color w:val="2C5282"/>
          <w:sz w:val="26"/>
        </w:rPr>
      </w:pPr>
    </w:p>
    <w:p w14:paraId="00468E2D" w14:textId="2D243333" w:rsidR="005C6EF1" w:rsidRDefault="0068230D">
      <w:pPr>
        <w:spacing w:before="320" w:after="160"/>
      </w:pPr>
      <w:r>
        <w:rPr>
          <w:rFonts w:ascii="Calibri" w:hAnsi="Calibri"/>
          <w:b/>
          <w:color w:val="2C5282"/>
          <w:sz w:val="26"/>
        </w:rPr>
        <w:lastRenderedPageBreak/>
        <w:t xml:space="preserve">► Ana </w:t>
      </w:r>
      <w:proofErr w:type="spellStart"/>
      <w:r>
        <w:rPr>
          <w:rFonts w:ascii="Calibri" w:hAnsi="Calibri"/>
          <w:b/>
          <w:color w:val="2C5282"/>
          <w:sz w:val="26"/>
        </w:rPr>
        <w:t>Modül</w:t>
      </w:r>
      <w:proofErr w:type="spellEnd"/>
      <w:r>
        <w:rPr>
          <w:rFonts w:ascii="Calibri" w:hAnsi="Calibri"/>
          <w:b/>
          <w:color w:val="2C5282"/>
          <w:sz w:val="26"/>
        </w:rPr>
        <w:t xml:space="preserve"> </w:t>
      </w:r>
      <w:proofErr w:type="spellStart"/>
      <w:r>
        <w:rPr>
          <w:rFonts w:ascii="Calibri" w:hAnsi="Calibri"/>
          <w:b/>
          <w:color w:val="2C5282"/>
          <w:sz w:val="26"/>
        </w:rPr>
        <w:t>Hiyerarşisi</w:t>
      </w:r>
      <w:proofErr w:type="spellEnd"/>
    </w:p>
    <w:p w14:paraId="2DC8F2EB" w14:textId="77777777" w:rsidR="005C6EF1" w:rsidRDefault="0068230D">
      <w:pPr>
        <w:spacing w:after="120"/>
        <w:jc w:val="both"/>
      </w:pPr>
      <w:r>
        <w:rPr>
          <w:rFonts w:ascii="Calibri" w:eastAsia="Calibri" w:hAnsi="Calibri"/>
          <w:sz w:val="20"/>
        </w:rPr>
        <w:t xml:space="preserve">URDF ağacı, robotun fiziksel yapısını yansıtan modüler </w:t>
      </w:r>
      <w:proofErr w:type="gramStart"/>
      <w:r>
        <w:rPr>
          <w:rFonts w:ascii="Calibri" w:eastAsia="Calibri" w:hAnsi="Calibri"/>
          <w:sz w:val="20"/>
        </w:rPr>
        <w:t>bir  hiyerarşiye</w:t>
      </w:r>
      <w:proofErr w:type="gramEnd"/>
      <w:r>
        <w:rPr>
          <w:rFonts w:ascii="Calibri" w:eastAsia="Calibri" w:hAnsi="Calibri"/>
          <w:sz w:val="20"/>
        </w:rPr>
        <w:t xml:space="preserve"> sahiptir. Her ana modül, kendi içinde alt-linkler ve sensörler içerir.  Bu yapı, URDF dosyasını açan birinin robot anatomisini kolayca anlamasını sağlar.</w:t>
      </w:r>
    </w:p>
    <w:tbl>
      <w:tblPr>
        <w:tblW w:w="0" w:type="auto"/>
        <w:jc w:val="center"/>
        <w:tblLayout w:type="fixed"/>
        <w:tblLook w:val="04A0" w:firstRow="1" w:lastRow="0" w:firstColumn="1" w:lastColumn="0" w:noHBand="0" w:noVBand="1"/>
      </w:tblPr>
      <w:tblGrid>
        <w:gridCol w:w="2551"/>
        <w:gridCol w:w="4252"/>
        <w:gridCol w:w="2268"/>
      </w:tblGrid>
      <w:tr w:rsidR="005C6EF1" w14:paraId="0AFE4A18" w14:textId="77777777">
        <w:trPr>
          <w:jc w:val="center"/>
        </w:trPr>
        <w:tc>
          <w:tcPr>
            <w:tcW w:w="2551" w:type="dxa"/>
            <w:tcBorders>
              <w:top w:val="single" w:sz="4" w:space="0" w:color="718096"/>
              <w:left w:val="single" w:sz="4" w:space="0" w:color="718096"/>
              <w:bottom w:val="single" w:sz="4" w:space="0" w:color="718096"/>
              <w:right w:val="single" w:sz="4" w:space="0" w:color="718096"/>
            </w:tcBorders>
            <w:shd w:val="clear" w:color="auto" w:fill="2D3748"/>
          </w:tcPr>
          <w:p w14:paraId="111BFF69" w14:textId="77777777" w:rsidR="005C6EF1" w:rsidRDefault="0068230D">
            <w:pPr>
              <w:jc w:val="center"/>
            </w:pPr>
            <w:r>
              <w:rPr>
                <w:rFonts w:ascii="Calibri" w:hAnsi="Calibri"/>
                <w:b/>
                <w:color w:val="FFFFFF"/>
                <w:sz w:val="20"/>
              </w:rPr>
              <w:t>Modül</w:t>
            </w:r>
          </w:p>
        </w:tc>
        <w:tc>
          <w:tcPr>
            <w:tcW w:w="4252" w:type="dxa"/>
            <w:tcBorders>
              <w:top w:val="single" w:sz="4" w:space="0" w:color="718096"/>
              <w:left w:val="single" w:sz="4" w:space="0" w:color="718096"/>
              <w:bottom w:val="single" w:sz="4" w:space="0" w:color="718096"/>
              <w:right w:val="single" w:sz="4" w:space="0" w:color="718096"/>
            </w:tcBorders>
            <w:shd w:val="clear" w:color="auto" w:fill="2D3748"/>
          </w:tcPr>
          <w:p w14:paraId="7A221F6E" w14:textId="77777777" w:rsidR="005C6EF1" w:rsidRDefault="0068230D">
            <w:pPr>
              <w:jc w:val="center"/>
            </w:pPr>
            <w:r>
              <w:rPr>
                <w:rFonts w:ascii="Calibri" w:hAnsi="Calibri"/>
                <w:b/>
                <w:color w:val="FFFFFF"/>
                <w:sz w:val="20"/>
              </w:rPr>
              <w:t>Alt Bileşenler</w:t>
            </w:r>
          </w:p>
        </w:tc>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0A1CB953" w14:textId="77777777" w:rsidR="005C6EF1" w:rsidRDefault="0068230D">
            <w:pPr>
              <w:jc w:val="center"/>
            </w:pPr>
            <w:r>
              <w:rPr>
                <w:rFonts w:ascii="Calibri" w:hAnsi="Calibri"/>
                <w:b/>
                <w:color w:val="FFFFFF"/>
                <w:sz w:val="20"/>
              </w:rPr>
              <w:t>Joint Tipi</w:t>
            </w:r>
          </w:p>
        </w:tc>
      </w:tr>
      <w:tr w:rsidR="005C6EF1" w14:paraId="66603BB4"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586D4340" w14:textId="77777777" w:rsidR="005C6EF1" w:rsidRDefault="0068230D">
            <w:r>
              <w:rPr>
                <w:rFonts w:ascii="Calibri" w:hAnsi="Calibri"/>
                <w:color w:val="1A202C"/>
                <w:sz w:val="18"/>
              </w:rPr>
              <w:t>🔷 base_link</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72B9C17E" w14:textId="77777777" w:rsidR="005C6EF1" w:rsidRDefault="0068230D">
            <w:r>
              <w:rPr>
                <w:rFonts w:ascii="Calibri" w:hAnsi="Calibri"/>
                <w:color w:val="1A202C"/>
                <w:sz w:val="18"/>
              </w:rPr>
              <w:t>Referans noktası (origin)</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B40F768" w14:textId="77777777" w:rsidR="005C6EF1" w:rsidRDefault="0068230D">
            <w:r>
              <w:rPr>
                <w:rFonts w:ascii="Calibri" w:hAnsi="Calibri"/>
                <w:color w:val="1A202C"/>
                <w:sz w:val="18"/>
              </w:rPr>
              <w:t>-</w:t>
            </w:r>
          </w:p>
        </w:tc>
      </w:tr>
      <w:tr w:rsidR="005C6EF1" w14:paraId="589CE3A3"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14DF49F3" w14:textId="77777777" w:rsidR="005C6EF1" w:rsidRDefault="0068230D">
            <w:r>
              <w:rPr>
                <w:rFonts w:ascii="Calibri" w:hAnsi="Calibri"/>
                <w:color w:val="1A202C"/>
                <w:sz w:val="18"/>
              </w:rPr>
              <w:t xml:space="preserve">  └─ chassis_link</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5524B5C9" w14:textId="77777777" w:rsidR="005C6EF1" w:rsidRDefault="0068230D">
            <w:r>
              <w:rPr>
                <w:rFonts w:ascii="Calibri" w:hAnsi="Calibri"/>
                <w:color w:val="1A202C"/>
                <w:sz w:val="18"/>
              </w:rPr>
              <w:t>Ana gövde, tüm modüllerin ebeveyni</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7C5EB6EF" w14:textId="77777777" w:rsidR="005C6EF1" w:rsidRDefault="0068230D">
            <w:r>
              <w:rPr>
                <w:rFonts w:ascii="Calibri" w:hAnsi="Calibri"/>
                <w:color w:val="1A202C"/>
                <w:sz w:val="18"/>
              </w:rPr>
              <w:t>Fixed</w:t>
            </w:r>
          </w:p>
        </w:tc>
      </w:tr>
      <w:tr w:rsidR="005C6EF1" w14:paraId="3CCBB487"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15D5C4F3" w14:textId="77777777" w:rsidR="005C6EF1" w:rsidRDefault="0068230D">
            <w:r>
              <w:rPr>
                <w:rFonts w:ascii="Calibri" w:hAnsi="Calibri"/>
                <w:color w:val="1A202C"/>
                <w:sz w:val="18"/>
              </w:rPr>
              <w:t xml:space="preserve">      ├─ fenders_link</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44F164DC" w14:textId="77777777" w:rsidR="005C6EF1" w:rsidRDefault="0068230D">
            <w:r>
              <w:rPr>
                <w:rFonts w:ascii="Calibri" w:hAnsi="Calibri"/>
                <w:color w:val="1A202C"/>
                <w:sz w:val="18"/>
              </w:rPr>
              <w:t>Çamurluklar</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7BB729CE" w14:textId="77777777" w:rsidR="005C6EF1" w:rsidRDefault="0068230D">
            <w:r>
              <w:rPr>
                <w:rFonts w:ascii="Calibri" w:hAnsi="Calibri"/>
                <w:color w:val="1A202C"/>
                <w:sz w:val="18"/>
              </w:rPr>
              <w:t>Fixed</w:t>
            </w:r>
          </w:p>
        </w:tc>
      </w:tr>
      <w:tr w:rsidR="005C6EF1" w14:paraId="58C6FB38"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6DD98013" w14:textId="77777777" w:rsidR="005C6EF1" w:rsidRDefault="0068230D">
            <w:r>
              <w:rPr>
                <w:rFonts w:ascii="Calibri" w:hAnsi="Calibri"/>
                <w:color w:val="1A202C"/>
                <w:sz w:val="18"/>
              </w:rPr>
              <w:t xml:space="preserve">      ├─ top_plate</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4C133B5C" w14:textId="77777777" w:rsidR="005C6EF1" w:rsidRDefault="0068230D">
            <w:r>
              <w:rPr>
                <w:rFonts w:ascii="Calibri" w:hAnsi="Calibri"/>
                <w:color w:val="1A202C"/>
                <w:sz w:val="18"/>
              </w:rPr>
              <w:t>Üst plaka, montaj platformu</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18D905FA" w14:textId="77777777" w:rsidR="005C6EF1" w:rsidRDefault="0068230D">
            <w:r>
              <w:rPr>
                <w:rFonts w:ascii="Calibri" w:hAnsi="Calibri"/>
                <w:color w:val="1A202C"/>
                <w:sz w:val="18"/>
              </w:rPr>
              <w:t>Fixed</w:t>
            </w:r>
          </w:p>
        </w:tc>
      </w:tr>
      <w:tr w:rsidR="005C6EF1" w14:paraId="52C23473"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64A08469" w14:textId="77777777" w:rsidR="005C6EF1" w:rsidRDefault="0068230D">
            <w:r>
              <w:rPr>
                <w:rFonts w:ascii="Calibri" w:hAnsi="Calibri"/>
                <w:color w:val="1A202C"/>
                <w:sz w:val="18"/>
              </w:rPr>
              <w:t xml:space="preserve">      ├─ front_bumper</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7D048DA7" w14:textId="77777777" w:rsidR="005C6EF1" w:rsidRDefault="0068230D">
            <w:r>
              <w:rPr>
                <w:rFonts w:ascii="Calibri" w:hAnsi="Calibri"/>
                <w:color w:val="1A202C"/>
                <w:sz w:val="18"/>
              </w:rPr>
              <w:t>Ön tampon + IR sensörler</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32BB33E2" w14:textId="77777777" w:rsidR="005C6EF1" w:rsidRDefault="0068230D">
            <w:r>
              <w:rPr>
                <w:rFonts w:ascii="Calibri" w:hAnsi="Calibri"/>
                <w:color w:val="1A202C"/>
                <w:sz w:val="18"/>
              </w:rPr>
              <w:t>Fixed</w:t>
            </w:r>
          </w:p>
        </w:tc>
      </w:tr>
      <w:tr w:rsidR="005C6EF1" w14:paraId="26E9C0AA"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7F630753" w14:textId="77777777" w:rsidR="005C6EF1" w:rsidRDefault="0068230D">
            <w:r>
              <w:rPr>
                <w:rFonts w:ascii="Calibri" w:hAnsi="Calibri"/>
                <w:color w:val="1A202C"/>
                <w:sz w:val="18"/>
              </w:rPr>
              <w:t xml:space="preserve">      ├─ rear_bumper</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151CFC68" w14:textId="77777777" w:rsidR="005C6EF1" w:rsidRDefault="0068230D">
            <w:r>
              <w:rPr>
                <w:rFonts w:ascii="Calibri" w:hAnsi="Calibri"/>
                <w:color w:val="1A202C"/>
                <w:sz w:val="18"/>
              </w:rPr>
              <w:t>Arka tampon</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140BE1FF" w14:textId="77777777" w:rsidR="005C6EF1" w:rsidRDefault="0068230D">
            <w:r>
              <w:rPr>
                <w:rFonts w:ascii="Calibri" w:hAnsi="Calibri"/>
                <w:color w:val="1A202C"/>
                <w:sz w:val="18"/>
              </w:rPr>
              <w:t>Fixed</w:t>
            </w:r>
          </w:p>
        </w:tc>
      </w:tr>
      <w:tr w:rsidR="005C6EF1" w14:paraId="65B708F1"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7091091B" w14:textId="77777777" w:rsidR="005C6EF1" w:rsidRDefault="0068230D">
            <w:r>
              <w:rPr>
                <w:rFonts w:ascii="Calibri" w:hAnsi="Calibri"/>
                <w:color w:val="1A202C"/>
                <w:sz w:val="18"/>
              </w:rPr>
              <w:t xml:space="preserve">      ├─ rear_left_wheel</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0717385D" w14:textId="77777777" w:rsidR="005C6EF1" w:rsidRDefault="0068230D">
            <w:r>
              <w:rPr>
                <w:rFonts w:ascii="Calibri" w:hAnsi="Calibri"/>
                <w:color w:val="1A202C"/>
                <w:sz w:val="18"/>
              </w:rPr>
              <w:t>Sol arka tahrik tekerleği</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20D9FC76" w14:textId="77777777" w:rsidR="005C6EF1" w:rsidRDefault="0068230D">
            <w:r>
              <w:rPr>
                <w:rFonts w:ascii="Calibri" w:hAnsi="Calibri"/>
                <w:color w:val="1A202C"/>
                <w:sz w:val="18"/>
              </w:rPr>
              <w:t>Continuous</w:t>
            </w:r>
          </w:p>
        </w:tc>
      </w:tr>
      <w:tr w:rsidR="005C6EF1" w14:paraId="2C9CF489"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39DEE9BB" w14:textId="77777777" w:rsidR="005C6EF1" w:rsidRDefault="0068230D">
            <w:r>
              <w:rPr>
                <w:rFonts w:ascii="Calibri" w:hAnsi="Calibri"/>
                <w:color w:val="1A202C"/>
                <w:sz w:val="18"/>
              </w:rPr>
              <w:t xml:space="preserve">      ├─ rear_right_wheel</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37B97F27" w14:textId="77777777" w:rsidR="005C6EF1" w:rsidRDefault="0068230D">
            <w:r>
              <w:rPr>
                <w:rFonts w:ascii="Calibri" w:hAnsi="Calibri"/>
                <w:color w:val="1A202C"/>
                <w:sz w:val="18"/>
              </w:rPr>
              <w:t>Sağ arka tahrik tekerleği</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624FDB4D" w14:textId="77777777" w:rsidR="005C6EF1" w:rsidRDefault="0068230D">
            <w:r>
              <w:rPr>
                <w:rFonts w:ascii="Calibri" w:hAnsi="Calibri"/>
                <w:color w:val="1A202C"/>
                <w:sz w:val="18"/>
              </w:rPr>
              <w:t>Continuous</w:t>
            </w:r>
          </w:p>
        </w:tc>
      </w:tr>
      <w:tr w:rsidR="005C6EF1" w14:paraId="0C9B9400"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1C5E0443" w14:textId="77777777" w:rsidR="005C6EF1" w:rsidRDefault="0068230D">
            <w:r>
              <w:rPr>
                <w:rFonts w:ascii="Calibri" w:hAnsi="Calibri"/>
                <w:color w:val="1A202C"/>
                <w:sz w:val="18"/>
              </w:rPr>
              <w:t xml:space="preserve">      ├─ front_left_caster_*</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5DD645AC" w14:textId="77777777" w:rsidR="005C6EF1" w:rsidRDefault="0068230D">
            <w:r>
              <w:rPr>
                <w:rFonts w:ascii="Calibri" w:hAnsi="Calibri"/>
                <w:color w:val="1A202C"/>
                <w:sz w:val="18"/>
              </w:rPr>
              <w:t>Sol ön caster (pivot+wheel)</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003BAE55" w14:textId="77777777" w:rsidR="005C6EF1" w:rsidRDefault="0068230D">
            <w:r>
              <w:rPr>
                <w:rFonts w:ascii="Calibri" w:hAnsi="Calibri"/>
                <w:color w:val="1A202C"/>
                <w:sz w:val="18"/>
              </w:rPr>
              <w:t>Continuous</w:t>
            </w:r>
          </w:p>
        </w:tc>
      </w:tr>
      <w:tr w:rsidR="005C6EF1" w14:paraId="5B4D2868"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4789826B" w14:textId="77777777" w:rsidR="005C6EF1" w:rsidRDefault="0068230D">
            <w:r>
              <w:rPr>
                <w:rFonts w:ascii="Calibri" w:hAnsi="Calibri"/>
                <w:color w:val="1A202C"/>
                <w:sz w:val="18"/>
              </w:rPr>
              <w:t xml:space="preserve">      ├─ front_right_caster_*</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015D107E" w14:textId="77777777" w:rsidR="005C6EF1" w:rsidRDefault="0068230D">
            <w:r>
              <w:rPr>
                <w:rFonts w:ascii="Calibri" w:hAnsi="Calibri"/>
                <w:color w:val="1A202C"/>
                <w:sz w:val="18"/>
              </w:rPr>
              <w:t>Sağ ön caster (pivot+wheel)</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6A4E5CDB" w14:textId="77777777" w:rsidR="005C6EF1" w:rsidRDefault="0068230D">
            <w:r>
              <w:rPr>
                <w:rFonts w:ascii="Calibri" w:hAnsi="Calibri"/>
                <w:color w:val="1A202C"/>
                <w:sz w:val="18"/>
              </w:rPr>
              <w:t>Continuous</w:t>
            </w:r>
          </w:p>
        </w:tc>
      </w:tr>
      <w:tr w:rsidR="005C6EF1" w14:paraId="37A95AC2"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3A1403D6" w14:textId="77777777" w:rsidR="005C6EF1" w:rsidRDefault="0068230D">
            <w:r>
              <w:rPr>
                <w:rFonts w:ascii="Calibri" w:hAnsi="Calibri"/>
                <w:color w:val="1A202C"/>
                <w:sz w:val="18"/>
              </w:rPr>
              <w:t xml:space="preserve">      └─ imu_link</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2CE3EB5B" w14:textId="77777777" w:rsidR="005C6EF1" w:rsidRDefault="0068230D">
            <w:r>
              <w:rPr>
                <w:rFonts w:ascii="Calibri" w:hAnsi="Calibri"/>
                <w:color w:val="1A202C"/>
                <w:sz w:val="18"/>
              </w:rPr>
              <w:t>IMU sensörü</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3EC8C7E4" w14:textId="77777777" w:rsidR="005C6EF1" w:rsidRDefault="0068230D">
            <w:r>
              <w:rPr>
                <w:rFonts w:ascii="Calibri" w:hAnsi="Calibri"/>
                <w:color w:val="1A202C"/>
                <w:sz w:val="18"/>
              </w:rPr>
              <w:t>Fixed</w:t>
            </w:r>
          </w:p>
        </w:tc>
      </w:tr>
    </w:tbl>
    <w:p w14:paraId="770B91A6" w14:textId="77777777" w:rsidR="005C6EF1" w:rsidRDefault="005C6EF1"/>
    <w:p w14:paraId="11DF90F5" w14:textId="77777777" w:rsidR="005C6EF1" w:rsidRDefault="0068230D">
      <w:pPr>
        <w:spacing w:before="320" w:after="160"/>
      </w:pPr>
      <w:r>
        <w:rPr>
          <w:rFonts w:ascii="Calibri" w:hAnsi="Calibri"/>
          <w:b/>
          <w:color w:val="2C5282"/>
          <w:sz w:val="26"/>
        </w:rPr>
        <w:t>► Top Plate Alt Ağacı</w:t>
      </w:r>
    </w:p>
    <w:tbl>
      <w:tblPr>
        <w:tblW w:w="0" w:type="auto"/>
        <w:jc w:val="center"/>
        <w:tblLayout w:type="fixed"/>
        <w:tblLook w:val="04A0" w:firstRow="1" w:lastRow="0" w:firstColumn="1" w:lastColumn="0" w:noHBand="0" w:noVBand="1"/>
      </w:tblPr>
      <w:tblGrid>
        <w:gridCol w:w="2268"/>
        <w:gridCol w:w="3402"/>
        <w:gridCol w:w="3402"/>
      </w:tblGrid>
      <w:tr w:rsidR="005C6EF1" w14:paraId="7F392701" w14:textId="77777777">
        <w:trPr>
          <w:jc w:val="center"/>
        </w:trPr>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48C8C006" w14:textId="77777777" w:rsidR="005C6EF1" w:rsidRDefault="0068230D">
            <w:pPr>
              <w:jc w:val="center"/>
            </w:pPr>
            <w:r>
              <w:rPr>
                <w:rFonts w:ascii="Calibri" w:hAnsi="Calibri"/>
                <w:b/>
                <w:color w:val="FFFFFF"/>
                <w:sz w:val="20"/>
              </w:rPr>
              <w:t>Link</w:t>
            </w:r>
          </w:p>
        </w:tc>
        <w:tc>
          <w:tcPr>
            <w:tcW w:w="3402" w:type="dxa"/>
            <w:tcBorders>
              <w:top w:val="single" w:sz="4" w:space="0" w:color="718096"/>
              <w:left w:val="single" w:sz="4" w:space="0" w:color="718096"/>
              <w:bottom w:val="single" w:sz="4" w:space="0" w:color="718096"/>
              <w:right w:val="single" w:sz="4" w:space="0" w:color="718096"/>
            </w:tcBorders>
            <w:shd w:val="clear" w:color="auto" w:fill="2D3748"/>
          </w:tcPr>
          <w:p w14:paraId="587B88C9" w14:textId="77777777" w:rsidR="005C6EF1" w:rsidRDefault="0068230D">
            <w:pPr>
              <w:jc w:val="center"/>
            </w:pPr>
            <w:r>
              <w:rPr>
                <w:rFonts w:ascii="Calibri" w:hAnsi="Calibri"/>
                <w:b/>
                <w:color w:val="FFFFFF"/>
                <w:sz w:val="20"/>
              </w:rPr>
              <w:t>Bağlı Bileşenler</w:t>
            </w:r>
          </w:p>
        </w:tc>
        <w:tc>
          <w:tcPr>
            <w:tcW w:w="3402" w:type="dxa"/>
            <w:tcBorders>
              <w:top w:val="single" w:sz="4" w:space="0" w:color="718096"/>
              <w:left w:val="single" w:sz="4" w:space="0" w:color="718096"/>
              <w:bottom w:val="single" w:sz="4" w:space="0" w:color="718096"/>
              <w:right w:val="single" w:sz="4" w:space="0" w:color="718096"/>
            </w:tcBorders>
            <w:shd w:val="clear" w:color="auto" w:fill="2D3748"/>
          </w:tcPr>
          <w:p w14:paraId="163B625C" w14:textId="77777777" w:rsidR="005C6EF1" w:rsidRDefault="0068230D">
            <w:pPr>
              <w:jc w:val="center"/>
            </w:pPr>
            <w:r>
              <w:rPr>
                <w:rFonts w:ascii="Calibri" w:hAnsi="Calibri"/>
                <w:b/>
                <w:color w:val="FFFFFF"/>
                <w:sz w:val="20"/>
              </w:rPr>
              <w:t>Açıklama</w:t>
            </w:r>
          </w:p>
        </w:tc>
      </w:tr>
      <w:tr w:rsidR="005C6EF1" w14:paraId="5541D4B2"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4E9A4B6C" w14:textId="77777777" w:rsidR="005C6EF1" w:rsidRDefault="0068230D">
            <w:r>
              <w:rPr>
                <w:rFonts w:ascii="Calibri" w:hAnsi="Calibri"/>
                <w:color w:val="1A202C"/>
                <w:sz w:val="18"/>
              </w:rPr>
              <w:t>📍 top_plate</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104C4408" w14:textId="77777777" w:rsidR="005C6EF1" w:rsidRDefault="0068230D">
            <w:r>
              <w:rPr>
                <w:rFonts w:ascii="Calibri" w:hAnsi="Calibri"/>
                <w:color w:val="1A202C"/>
                <w:sz w:val="18"/>
              </w:rPr>
              <w:t>Ana montaj platformu</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58DA998E" w14:textId="77777777" w:rsidR="005C6EF1" w:rsidRDefault="0068230D">
            <w:r>
              <w:rPr>
                <w:rFonts w:ascii="Calibri" w:hAnsi="Calibri"/>
                <w:color w:val="1A202C"/>
                <w:sz w:val="18"/>
              </w:rPr>
              <w:t>Gövde üzeri</w:t>
            </w:r>
          </w:p>
        </w:tc>
      </w:tr>
      <w:tr w:rsidR="005C6EF1" w14:paraId="5D53F9C2"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59899105" w14:textId="77777777" w:rsidR="005C6EF1" w:rsidRDefault="0068230D">
            <w:r>
              <w:rPr>
                <w:rFonts w:ascii="Calibri" w:hAnsi="Calibri"/>
                <w:color w:val="1A202C"/>
                <w:sz w:val="18"/>
              </w:rPr>
              <w:t xml:space="preserve">  ├─ user_rail</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0D8D5D4A" w14:textId="77777777" w:rsidR="005C6EF1" w:rsidRDefault="0068230D">
            <w:r>
              <w:rPr>
                <w:rFonts w:ascii="Calibri" w:hAnsi="Calibri"/>
                <w:color w:val="1A202C"/>
                <w:sz w:val="18"/>
              </w:rPr>
              <w:t>Ek ekipman montajı</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034085A7" w14:textId="77777777" w:rsidR="005C6EF1" w:rsidRDefault="0068230D">
            <w:r>
              <w:rPr>
                <w:rFonts w:ascii="Calibri" w:hAnsi="Calibri"/>
                <w:color w:val="1A202C"/>
                <w:sz w:val="18"/>
              </w:rPr>
              <w:t>Opsiyonel</w:t>
            </w:r>
          </w:p>
        </w:tc>
      </w:tr>
      <w:tr w:rsidR="005C6EF1" w14:paraId="4E3B19BB"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79A17A1E" w14:textId="77777777" w:rsidR="005C6EF1" w:rsidRDefault="0068230D">
            <w:r>
              <w:rPr>
                <w:rFonts w:ascii="Calibri" w:hAnsi="Calibri"/>
                <w:color w:val="1A202C"/>
                <w:sz w:val="18"/>
              </w:rPr>
              <w:t xml:space="preserve">  ├─ mast_base_link</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42D6BE4B" w14:textId="77777777" w:rsidR="005C6EF1" w:rsidRDefault="0068230D">
            <w:r>
              <w:rPr>
                <w:rFonts w:ascii="Calibri" w:hAnsi="Calibri"/>
                <w:color w:val="1A202C"/>
                <w:sz w:val="18"/>
              </w:rPr>
              <w:t>→ mast_mid → mast_top → sensor_head</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434F2494" w14:textId="77777777" w:rsidR="005C6EF1" w:rsidRDefault="0068230D">
            <w:r>
              <w:rPr>
                <w:rFonts w:ascii="Calibri" w:hAnsi="Calibri"/>
                <w:color w:val="1A202C"/>
                <w:sz w:val="18"/>
              </w:rPr>
              <w:t>3 seviyeli mast</w:t>
            </w:r>
          </w:p>
        </w:tc>
      </w:tr>
      <w:tr w:rsidR="005C6EF1" w14:paraId="69DC2D03"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4C56FE37" w14:textId="77777777" w:rsidR="005C6EF1" w:rsidRDefault="0068230D">
            <w:r>
              <w:rPr>
                <w:rFonts w:ascii="Calibri" w:hAnsi="Calibri"/>
                <w:color w:val="1A202C"/>
                <w:sz w:val="18"/>
              </w:rPr>
              <w:t xml:space="preserve">  ├─ control_panel_link</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4063514F" w14:textId="77777777" w:rsidR="005C6EF1" w:rsidRDefault="0068230D">
            <w:r>
              <w:rPr>
                <w:rFonts w:ascii="Calibri" w:hAnsi="Calibri"/>
                <w:color w:val="1A202C"/>
                <w:sz w:val="18"/>
              </w:rPr>
              <w:t>→ lcd_screen, estop_button, usb_ports</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3D33088F" w14:textId="77777777" w:rsidR="005C6EF1" w:rsidRDefault="0068230D">
            <w:r>
              <w:rPr>
                <w:rFonts w:ascii="Calibri" w:hAnsi="Calibri"/>
                <w:color w:val="1A202C"/>
                <w:sz w:val="18"/>
              </w:rPr>
              <w:t>Kontrol paneli</w:t>
            </w:r>
          </w:p>
        </w:tc>
      </w:tr>
      <w:tr w:rsidR="005C6EF1" w14:paraId="7D5277F5"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3EB7CED7" w14:textId="77777777" w:rsidR="005C6EF1" w:rsidRDefault="0068230D">
            <w:r>
              <w:rPr>
                <w:rFonts w:ascii="Calibri" w:hAnsi="Calibri"/>
                <w:color w:val="1A202C"/>
                <w:sz w:val="18"/>
              </w:rPr>
              <w:t xml:space="preserve">  ├─ siren_link</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2C86E686" w14:textId="77777777" w:rsidR="005C6EF1" w:rsidRDefault="0068230D">
            <w:r>
              <w:rPr>
                <w:rFonts w:ascii="Calibri" w:hAnsi="Calibri"/>
                <w:color w:val="1A202C"/>
                <w:sz w:val="18"/>
              </w:rPr>
              <w:t>Hoparlör ünitesi</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4E46630B" w14:textId="77777777" w:rsidR="005C6EF1" w:rsidRDefault="0068230D">
            <w:r>
              <w:rPr>
                <w:rFonts w:ascii="Calibri" w:hAnsi="Calibri"/>
                <w:color w:val="1A202C"/>
                <w:sz w:val="18"/>
              </w:rPr>
              <w:t>Sesli uyarı</w:t>
            </w:r>
          </w:p>
        </w:tc>
      </w:tr>
      <w:tr w:rsidR="005C6EF1" w14:paraId="45EA75D6"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5FD0DF79" w14:textId="77777777" w:rsidR="005C6EF1" w:rsidRDefault="0068230D">
            <w:r>
              <w:rPr>
                <w:rFonts w:ascii="Calibri" w:hAnsi="Calibri"/>
                <w:color w:val="1A202C"/>
                <w:sz w:val="18"/>
              </w:rPr>
              <w:t xml:space="preserve">  ├─ gps_link</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6B1A0D54" w14:textId="77777777" w:rsidR="005C6EF1" w:rsidRDefault="0068230D">
            <w:r>
              <w:rPr>
                <w:rFonts w:ascii="Calibri" w:hAnsi="Calibri"/>
                <w:color w:val="1A202C"/>
                <w:sz w:val="18"/>
              </w:rPr>
              <w:t>GPS modülü</w:t>
            </w:r>
          </w:p>
        </w:tc>
        <w:tc>
          <w:tcPr>
            <w:tcW w:w="3402" w:type="dxa"/>
            <w:tcBorders>
              <w:top w:val="single" w:sz="4" w:space="0" w:color="CBD5E0"/>
              <w:left w:val="single" w:sz="4" w:space="0" w:color="CBD5E0"/>
              <w:bottom w:val="single" w:sz="4" w:space="0" w:color="CBD5E0"/>
              <w:right w:val="single" w:sz="4" w:space="0" w:color="CBD5E0"/>
            </w:tcBorders>
            <w:shd w:val="clear" w:color="auto" w:fill="EDF2F7"/>
          </w:tcPr>
          <w:p w14:paraId="617E50B1" w14:textId="77777777" w:rsidR="005C6EF1" w:rsidRDefault="0068230D">
            <w:r>
              <w:rPr>
                <w:rFonts w:ascii="Calibri" w:hAnsi="Calibri"/>
                <w:color w:val="1A202C"/>
                <w:sz w:val="18"/>
              </w:rPr>
              <w:t>Konum tespiti</w:t>
            </w:r>
          </w:p>
        </w:tc>
      </w:tr>
      <w:tr w:rsidR="005C6EF1" w14:paraId="76184821"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4EB75CEC" w14:textId="77777777" w:rsidR="005C6EF1" w:rsidRDefault="0068230D">
            <w:r>
              <w:rPr>
                <w:rFonts w:ascii="Calibri" w:hAnsi="Calibri"/>
                <w:color w:val="1A202C"/>
                <w:sz w:val="18"/>
              </w:rPr>
              <w:t xml:space="preserve">  └─ front_camera_link</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6B749CD4" w14:textId="77777777" w:rsidR="005C6EF1" w:rsidRDefault="0068230D">
            <w:r>
              <w:rPr>
                <w:rFonts w:ascii="Calibri" w:hAnsi="Calibri"/>
                <w:color w:val="1A202C"/>
                <w:sz w:val="18"/>
              </w:rPr>
              <w:t>Ön fisheye kamera</w:t>
            </w:r>
          </w:p>
        </w:tc>
        <w:tc>
          <w:tcPr>
            <w:tcW w:w="3402" w:type="dxa"/>
            <w:tcBorders>
              <w:top w:val="single" w:sz="4" w:space="0" w:color="CBD5E0"/>
              <w:left w:val="single" w:sz="4" w:space="0" w:color="CBD5E0"/>
              <w:bottom w:val="single" w:sz="4" w:space="0" w:color="CBD5E0"/>
              <w:right w:val="single" w:sz="4" w:space="0" w:color="CBD5E0"/>
            </w:tcBorders>
            <w:shd w:val="clear" w:color="auto" w:fill="FFFFFF"/>
          </w:tcPr>
          <w:p w14:paraId="73B15BB6" w14:textId="77777777" w:rsidR="005C6EF1" w:rsidRDefault="0068230D">
            <w:r>
              <w:rPr>
                <w:rFonts w:ascii="Calibri" w:hAnsi="Calibri"/>
                <w:color w:val="1A202C"/>
                <w:sz w:val="18"/>
              </w:rPr>
              <w:t>Geniş açı görüş</w:t>
            </w:r>
          </w:p>
        </w:tc>
      </w:tr>
    </w:tbl>
    <w:p w14:paraId="1C94134D" w14:textId="77777777" w:rsidR="005C6EF1" w:rsidRDefault="005C6EF1"/>
    <w:p w14:paraId="4E3CF434" w14:textId="77777777" w:rsidR="003B4F8B" w:rsidRDefault="003B4F8B">
      <w:pPr>
        <w:spacing w:before="320" w:after="160"/>
        <w:rPr>
          <w:rFonts w:ascii="Calibri" w:hAnsi="Calibri"/>
          <w:b/>
          <w:color w:val="2C5282"/>
          <w:sz w:val="26"/>
        </w:rPr>
      </w:pPr>
    </w:p>
    <w:p w14:paraId="7A31346C" w14:textId="77777777" w:rsidR="003B4F8B" w:rsidRDefault="003B4F8B">
      <w:pPr>
        <w:spacing w:before="320" w:after="160"/>
        <w:rPr>
          <w:rFonts w:ascii="Calibri" w:hAnsi="Calibri"/>
          <w:b/>
          <w:color w:val="2C5282"/>
          <w:sz w:val="26"/>
        </w:rPr>
      </w:pPr>
    </w:p>
    <w:p w14:paraId="5B584E9B" w14:textId="77777777" w:rsidR="003B4F8B" w:rsidRDefault="003B4F8B">
      <w:pPr>
        <w:spacing w:before="320" w:after="160"/>
        <w:rPr>
          <w:rFonts w:ascii="Calibri" w:hAnsi="Calibri"/>
          <w:b/>
          <w:color w:val="2C5282"/>
          <w:sz w:val="26"/>
        </w:rPr>
      </w:pPr>
    </w:p>
    <w:p w14:paraId="77B52771" w14:textId="4CB51E4D" w:rsidR="005C6EF1" w:rsidRDefault="0068230D">
      <w:pPr>
        <w:spacing w:before="320" w:after="160"/>
      </w:pPr>
      <w:r>
        <w:rPr>
          <w:rFonts w:ascii="Calibri" w:hAnsi="Calibri"/>
          <w:b/>
          <w:color w:val="2C5282"/>
          <w:sz w:val="26"/>
        </w:rPr>
        <w:lastRenderedPageBreak/>
        <w:t xml:space="preserve">► </w:t>
      </w:r>
      <w:proofErr w:type="spellStart"/>
      <w:r>
        <w:rPr>
          <w:rFonts w:ascii="Calibri" w:hAnsi="Calibri"/>
          <w:b/>
          <w:color w:val="2C5282"/>
          <w:sz w:val="26"/>
        </w:rPr>
        <w:t>Sensör</w:t>
      </w:r>
      <w:proofErr w:type="spellEnd"/>
      <w:r>
        <w:rPr>
          <w:rFonts w:ascii="Calibri" w:hAnsi="Calibri"/>
          <w:b/>
          <w:color w:val="2C5282"/>
          <w:sz w:val="26"/>
        </w:rPr>
        <w:t xml:space="preserve"> </w:t>
      </w:r>
      <w:proofErr w:type="spellStart"/>
      <w:r>
        <w:rPr>
          <w:rFonts w:ascii="Calibri" w:hAnsi="Calibri"/>
          <w:b/>
          <w:color w:val="2C5282"/>
          <w:sz w:val="26"/>
        </w:rPr>
        <w:t>Mastı</w:t>
      </w:r>
      <w:proofErr w:type="spellEnd"/>
      <w:r>
        <w:rPr>
          <w:rFonts w:ascii="Calibri" w:hAnsi="Calibri"/>
          <w:b/>
          <w:color w:val="2C5282"/>
          <w:sz w:val="26"/>
        </w:rPr>
        <w:t xml:space="preserve"> Alt </w:t>
      </w:r>
      <w:proofErr w:type="spellStart"/>
      <w:r>
        <w:rPr>
          <w:rFonts w:ascii="Calibri" w:hAnsi="Calibri"/>
          <w:b/>
          <w:color w:val="2C5282"/>
          <w:sz w:val="26"/>
        </w:rPr>
        <w:t>Ağacı</w:t>
      </w:r>
      <w:proofErr w:type="spellEnd"/>
    </w:p>
    <w:tbl>
      <w:tblPr>
        <w:tblW w:w="0" w:type="auto"/>
        <w:jc w:val="center"/>
        <w:tblLayout w:type="fixed"/>
        <w:tblLook w:val="04A0" w:firstRow="1" w:lastRow="0" w:firstColumn="1" w:lastColumn="0" w:noHBand="0" w:noVBand="1"/>
      </w:tblPr>
      <w:tblGrid>
        <w:gridCol w:w="2551"/>
        <w:gridCol w:w="4252"/>
        <w:gridCol w:w="2268"/>
      </w:tblGrid>
      <w:tr w:rsidR="005C6EF1" w14:paraId="3272AFFF" w14:textId="77777777">
        <w:trPr>
          <w:jc w:val="center"/>
        </w:trPr>
        <w:tc>
          <w:tcPr>
            <w:tcW w:w="2551" w:type="dxa"/>
            <w:tcBorders>
              <w:top w:val="single" w:sz="4" w:space="0" w:color="718096"/>
              <w:left w:val="single" w:sz="4" w:space="0" w:color="718096"/>
              <w:bottom w:val="single" w:sz="4" w:space="0" w:color="718096"/>
              <w:right w:val="single" w:sz="4" w:space="0" w:color="718096"/>
            </w:tcBorders>
            <w:shd w:val="clear" w:color="auto" w:fill="2D3748"/>
          </w:tcPr>
          <w:p w14:paraId="7BB71C46" w14:textId="77777777" w:rsidR="005C6EF1" w:rsidRDefault="0068230D">
            <w:pPr>
              <w:jc w:val="center"/>
            </w:pPr>
            <w:r>
              <w:rPr>
                <w:rFonts w:ascii="Calibri" w:hAnsi="Calibri"/>
                <w:b/>
                <w:color w:val="FFFFFF"/>
                <w:sz w:val="20"/>
              </w:rPr>
              <w:t>Link</w:t>
            </w:r>
          </w:p>
        </w:tc>
        <w:tc>
          <w:tcPr>
            <w:tcW w:w="4252" w:type="dxa"/>
            <w:tcBorders>
              <w:top w:val="single" w:sz="4" w:space="0" w:color="718096"/>
              <w:left w:val="single" w:sz="4" w:space="0" w:color="718096"/>
              <w:bottom w:val="single" w:sz="4" w:space="0" w:color="718096"/>
              <w:right w:val="single" w:sz="4" w:space="0" w:color="718096"/>
            </w:tcBorders>
            <w:shd w:val="clear" w:color="auto" w:fill="2D3748"/>
          </w:tcPr>
          <w:p w14:paraId="3AC49DF2" w14:textId="77777777" w:rsidR="005C6EF1" w:rsidRDefault="0068230D">
            <w:pPr>
              <w:jc w:val="center"/>
            </w:pPr>
            <w:r>
              <w:rPr>
                <w:rFonts w:ascii="Calibri" w:hAnsi="Calibri"/>
                <w:b/>
                <w:color w:val="FFFFFF"/>
                <w:sz w:val="20"/>
              </w:rPr>
              <w:t>Bağlı Sensörler</w:t>
            </w:r>
          </w:p>
        </w:tc>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23EC11C6" w14:textId="77777777" w:rsidR="005C6EF1" w:rsidRDefault="0068230D">
            <w:pPr>
              <w:jc w:val="center"/>
            </w:pPr>
            <w:r>
              <w:rPr>
                <w:rFonts w:ascii="Calibri" w:hAnsi="Calibri"/>
                <w:b/>
                <w:color w:val="FFFFFF"/>
                <w:sz w:val="20"/>
              </w:rPr>
              <w:t>Yükseklik</w:t>
            </w:r>
          </w:p>
        </w:tc>
      </w:tr>
      <w:tr w:rsidR="005C6EF1" w14:paraId="33C663E1"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74D6A605" w14:textId="77777777" w:rsidR="005C6EF1" w:rsidRDefault="0068230D">
            <w:r>
              <w:rPr>
                <w:rFonts w:ascii="Calibri" w:hAnsi="Calibri"/>
                <w:color w:val="1A202C"/>
                <w:sz w:val="18"/>
              </w:rPr>
              <w:t>🔵 mast_base_link</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69AC0C98" w14:textId="77777777" w:rsidR="005C6EF1" w:rsidRDefault="0068230D">
            <w:r>
              <w:rPr>
                <w:rFonts w:ascii="Calibri" w:hAnsi="Calibri"/>
                <w:color w:val="1A202C"/>
                <w:sz w:val="18"/>
              </w:rPr>
              <w:t>lidar_360, ultrasonic (3x)</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086C09F3" w14:textId="77777777" w:rsidR="005C6EF1" w:rsidRDefault="0068230D">
            <w:r>
              <w:rPr>
                <w:rFonts w:ascii="Calibri" w:hAnsi="Calibri"/>
                <w:color w:val="1A202C"/>
                <w:sz w:val="18"/>
              </w:rPr>
              <w:t>0-240mm</w:t>
            </w:r>
          </w:p>
        </w:tc>
      </w:tr>
      <w:tr w:rsidR="005C6EF1" w14:paraId="6B1333CC"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5CF275D8" w14:textId="77777777" w:rsidR="005C6EF1" w:rsidRDefault="0068230D">
            <w:r>
              <w:rPr>
                <w:rFonts w:ascii="Calibri" w:hAnsi="Calibri"/>
                <w:color w:val="1A202C"/>
                <w:sz w:val="18"/>
              </w:rPr>
              <w:t xml:space="preserve">  └─ mast_mid_link</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5C9FC7C4" w14:textId="77777777" w:rsidR="005C6EF1" w:rsidRDefault="0068230D">
            <w:r>
              <w:rPr>
                <w:rFonts w:ascii="Calibri" w:hAnsi="Calibri"/>
                <w:color w:val="1A202C"/>
                <w:sz w:val="18"/>
              </w:rPr>
              <w:t>depth_camera, thermal_camera, environmental_sensor, microphone</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78BFA468" w14:textId="77777777" w:rsidR="005C6EF1" w:rsidRDefault="0068230D">
            <w:r>
              <w:rPr>
                <w:rFonts w:ascii="Calibri" w:hAnsi="Calibri"/>
                <w:color w:val="1A202C"/>
                <w:sz w:val="18"/>
              </w:rPr>
              <w:t>240-440mm</w:t>
            </w:r>
          </w:p>
        </w:tc>
      </w:tr>
      <w:tr w:rsidR="005C6EF1" w14:paraId="778B3910"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FFFFFF"/>
          </w:tcPr>
          <w:p w14:paraId="5AB7096D" w14:textId="77777777" w:rsidR="005C6EF1" w:rsidRDefault="0068230D">
            <w:r>
              <w:rPr>
                <w:rFonts w:ascii="Calibri" w:hAnsi="Calibri"/>
                <w:color w:val="1A202C"/>
                <w:sz w:val="18"/>
              </w:rPr>
              <w:t xml:space="preserve">      └─ mast_top_link</w:t>
            </w:r>
          </w:p>
        </w:tc>
        <w:tc>
          <w:tcPr>
            <w:tcW w:w="4252" w:type="dxa"/>
            <w:tcBorders>
              <w:top w:val="single" w:sz="4" w:space="0" w:color="CBD5E0"/>
              <w:left w:val="single" w:sz="4" w:space="0" w:color="CBD5E0"/>
              <w:bottom w:val="single" w:sz="4" w:space="0" w:color="CBD5E0"/>
              <w:right w:val="single" w:sz="4" w:space="0" w:color="CBD5E0"/>
            </w:tcBorders>
            <w:shd w:val="clear" w:color="auto" w:fill="FFFFFF"/>
          </w:tcPr>
          <w:p w14:paraId="3AF17F3A" w14:textId="77777777" w:rsidR="005C6EF1" w:rsidRDefault="0068230D">
            <w:r>
              <w:rPr>
                <w:rFonts w:ascii="Calibri" w:hAnsi="Calibri"/>
                <w:color w:val="1A202C"/>
                <w:sz w:val="18"/>
              </w:rPr>
              <w:t>Sensor head bağlantısı</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DAAABBC" w14:textId="77777777" w:rsidR="005C6EF1" w:rsidRDefault="0068230D">
            <w:r>
              <w:rPr>
                <w:rFonts w:ascii="Calibri" w:hAnsi="Calibri"/>
                <w:color w:val="1A202C"/>
                <w:sz w:val="18"/>
              </w:rPr>
              <w:t>440-600mm</w:t>
            </w:r>
          </w:p>
        </w:tc>
      </w:tr>
      <w:tr w:rsidR="005C6EF1" w14:paraId="15DE7D6E" w14:textId="77777777">
        <w:trPr>
          <w:jc w:val="center"/>
        </w:trPr>
        <w:tc>
          <w:tcPr>
            <w:tcW w:w="2551" w:type="dxa"/>
            <w:tcBorders>
              <w:top w:val="single" w:sz="4" w:space="0" w:color="CBD5E0"/>
              <w:left w:val="single" w:sz="4" w:space="0" w:color="CBD5E0"/>
              <w:bottom w:val="single" w:sz="4" w:space="0" w:color="CBD5E0"/>
              <w:right w:val="single" w:sz="4" w:space="0" w:color="CBD5E0"/>
            </w:tcBorders>
            <w:shd w:val="clear" w:color="auto" w:fill="EDF2F7"/>
          </w:tcPr>
          <w:p w14:paraId="33191EFD" w14:textId="77777777" w:rsidR="005C6EF1" w:rsidRDefault="0068230D">
            <w:r>
              <w:rPr>
                <w:rFonts w:ascii="Calibri" w:hAnsi="Calibri"/>
                <w:color w:val="1A202C"/>
                <w:sz w:val="18"/>
              </w:rPr>
              <w:t xml:space="preserve">          └─ sensor_head_link</w:t>
            </w:r>
          </w:p>
        </w:tc>
        <w:tc>
          <w:tcPr>
            <w:tcW w:w="4252" w:type="dxa"/>
            <w:tcBorders>
              <w:top w:val="single" w:sz="4" w:space="0" w:color="CBD5E0"/>
              <w:left w:val="single" w:sz="4" w:space="0" w:color="CBD5E0"/>
              <w:bottom w:val="single" w:sz="4" w:space="0" w:color="CBD5E0"/>
              <w:right w:val="single" w:sz="4" w:space="0" w:color="CBD5E0"/>
            </w:tcBorders>
            <w:shd w:val="clear" w:color="auto" w:fill="EDF2F7"/>
          </w:tcPr>
          <w:p w14:paraId="65C69345" w14:textId="77777777" w:rsidR="005C6EF1" w:rsidRDefault="0068230D">
            <w:r>
              <w:rPr>
                <w:rFonts w:ascii="Calibri" w:hAnsi="Calibri"/>
                <w:color w:val="1A202C"/>
                <w:sz w:val="18"/>
              </w:rPr>
              <w:t>camera_left, camera_right, beacon_light, antenna</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0E0CA339" w14:textId="77777777" w:rsidR="005C6EF1" w:rsidRDefault="0068230D">
            <w:r>
              <w:rPr>
                <w:rFonts w:ascii="Calibri" w:hAnsi="Calibri"/>
                <w:color w:val="1A202C"/>
                <w:sz w:val="18"/>
              </w:rPr>
              <w:t>600+mm</w:t>
            </w:r>
          </w:p>
        </w:tc>
      </w:tr>
    </w:tbl>
    <w:p w14:paraId="137E8F86" w14:textId="77777777" w:rsidR="005C6EF1" w:rsidRDefault="005C6EF1"/>
    <w:p w14:paraId="7954C1BF" w14:textId="77777777" w:rsidR="005C6EF1" w:rsidRDefault="0068230D">
      <w:pPr>
        <w:spacing w:before="320" w:after="160"/>
      </w:pPr>
      <w:r>
        <w:rPr>
          <w:rFonts w:ascii="Calibri" w:hAnsi="Calibri"/>
          <w:b/>
          <w:color w:val="2C5282"/>
          <w:sz w:val="26"/>
        </w:rPr>
        <w:t>► Joint Tipleri ve Kullanım Alanları</w:t>
      </w:r>
    </w:p>
    <w:p w14:paraId="4399B3D3" w14:textId="77777777" w:rsidR="005C6EF1" w:rsidRDefault="0068230D">
      <w:pPr>
        <w:spacing w:after="120"/>
        <w:jc w:val="both"/>
      </w:pPr>
      <w:r>
        <w:rPr>
          <w:rFonts w:ascii="Calibri" w:eastAsia="Calibri" w:hAnsi="Calibri"/>
          <w:sz w:val="20"/>
        </w:rPr>
        <w:t xml:space="preserve">URDF modelinde dört farklı joint tipi kullanılmıştır. Her </w:t>
      </w:r>
      <w:proofErr w:type="gramStart"/>
      <w:r>
        <w:rPr>
          <w:rFonts w:ascii="Calibri" w:eastAsia="Calibri" w:hAnsi="Calibri"/>
          <w:sz w:val="20"/>
        </w:rPr>
        <w:t>tip,  farklı</w:t>
      </w:r>
      <w:proofErr w:type="gramEnd"/>
      <w:r>
        <w:rPr>
          <w:rFonts w:ascii="Calibri" w:eastAsia="Calibri" w:hAnsi="Calibri"/>
          <w:sz w:val="20"/>
        </w:rPr>
        <w:t xml:space="preserve"> hareket karakteristiklerini simüle eder ve robotun kinematik yapısını tanımlar.</w:t>
      </w:r>
    </w:p>
    <w:tbl>
      <w:tblPr>
        <w:tblW w:w="0" w:type="auto"/>
        <w:jc w:val="center"/>
        <w:tblLayout w:type="fixed"/>
        <w:tblLook w:val="04A0" w:firstRow="1" w:lastRow="0" w:firstColumn="1" w:lastColumn="0" w:noHBand="0" w:noVBand="1"/>
      </w:tblPr>
      <w:tblGrid>
        <w:gridCol w:w="1701"/>
        <w:gridCol w:w="1984"/>
        <w:gridCol w:w="3118"/>
        <w:gridCol w:w="2268"/>
      </w:tblGrid>
      <w:tr w:rsidR="005C6EF1" w14:paraId="31E25F44" w14:textId="77777777">
        <w:trPr>
          <w:jc w:val="center"/>
        </w:trPr>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7A946DCE" w14:textId="77777777" w:rsidR="005C6EF1" w:rsidRDefault="0068230D">
            <w:pPr>
              <w:jc w:val="center"/>
            </w:pPr>
            <w:r>
              <w:rPr>
                <w:rFonts w:ascii="Calibri" w:hAnsi="Calibri"/>
                <w:b/>
                <w:color w:val="FFFFFF"/>
                <w:sz w:val="20"/>
              </w:rPr>
              <w:t>Joint Tipi</w:t>
            </w:r>
          </w:p>
        </w:tc>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2B4574F8" w14:textId="77777777" w:rsidR="005C6EF1" w:rsidRDefault="0068230D">
            <w:pPr>
              <w:jc w:val="center"/>
            </w:pPr>
            <w:r>
              <w:rPr>
                <w:rFonts w:ascii="Calibri" w:hAnsi="Calibri"/>
                <w:b/>
                <w:color w:val="FFFFFF"/>
                <w:sz w:val="20"/>
              </w:rPr>
              <w:t>Hareket</w:t>
            </w:r>
          </w:p>
        </w:tc>
        <w:tc>
          <w:tcPr>
            <w:tcW w:w="3118" w:type="dxa"/>
            <w:tcBorders>
              <w:top w:val="single" w:sz="4" w:space="0" w:color="718096"/>
              <w:left w:val="single" w:sz="4" w:space="0" w:color="718096"/>
              <w:bottom w:val="single" w:sz="4" w:space="0" w:color="718096"/>
              <w:right w:val="single" w:sz="4" w:space="0" w:color="718096"/>
            </w:tcBorders>
            <w:shd w:val="clear" w:color="auto" w:fill="2D3748"/>
          </w:tcPr>
          <w:p w14:paraId="22A50EC2" w14:textId="77777777" w:rsidR="005C6EF1" w:rsidRDefault="0068230D">
            <w:pPr>
              <w:jc w:val="center"/>
            </w:pPr>
            <w:r>
              <w:rPr>
                <w:rFonts w:ascii="Calibri" w:hAnsi="Calibri"/>
                <w:b/>
                <w:color w:val="FFFFFF"/>
                <w:sz w:val="20"/>
              </w:rPr>
              <w:t>Kullanım Alanı</w:t>
            </w:r>
          </w:p>
        </w:tc>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3133F8F3" w14:textId="77777777" w:rsidR="005C6EF1" w:rsidRDefault="0068230D">
            <w:pPr>
              <w:jc w:val="center"/>
            </w:pPr>
            <w:r>
              <w:rPr>
                <w:rFonts w:ascii="Calibri" w:hAnsi="Calibri"/>
                <w:b/>
                <w:color w:val="FFFFFF"/>
                <w:sz w:val="20"/>
              </w:rPr>
              <w:t>Örnek</w:t>
            </w:r>
          </w:p>
        </w:tc>
      </w:tr>
      <w:tr w:rsidR="005C6EF1" w14:paraId="62BC3ED9"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546D7723" w14:textId="77777777" w:rsidR="005C6EF1" w:rsidRDefault="0068230D">
            <w:r>
              <w:rPr>
                <w:rFonts w:ascii="Calibri" w:hAnsi="Calibri"/>
                <w:color w:val="1A202C"/>
                <w:sz w:val="18"/>
              </w:rPr>
              <w:t>🔒 Fixed</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068065D7" w14:textId="77777777" w:rsidR="005C6EF1" w:rsidRDefault="0068230D">
            <w:r>
              <w:rPr>
                <w:rFonts w:ascii="Calibri" w:hAnsi="Calibri"/>
                <w:color w:val="1A202C"/>
                <w:sz w:val="18"/>
              </w:rPr>
              <w:t>Sabit (hareket yok)</w:t>
            </w:r>
          </w:p>
        </w:tc>
        <w:tc>
          <w:tcPr>
            <w:tcW w:w="3118" w:type="dxa"/>
            <w:tcBorders>
              <w:top w:val="single" w:sz="4" w:space="0" w:color="CBD5E0"/>
              <w:left w:val="single" w:sz="4" w:space="0" w:color="CBD5E0"/>
              <w:bottom w:val="single" w:sz="4" w:space="0" w:color="CBD5E0"/>
              <w:right w:val="single" w:sz="4" w:space="0" w:color="CBD5E0"/>
            </w:tcBorders>
            <w:shd w:val="clear" w:color="auto" w:fill="FFFFFF"/>
          </w:tcPr>
          <w:p w14:paraId="06CFA0B5" w14:textId="77777777" w:rsidR="005C6EF1" w:rsidRDefault="0068230D">
            <w:r>
              <w:rPr>
                <w:rFonts w:ascii="Calibri" w:hAnsi="Calibri"/>
                <w:color w:val="1A202C"/>
                <w:sz w:val="18"/>
              </w:rPr>
              <w:t>Rijit bağlantılar, sensör montajları</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6654EAB0" w14:textId="77777777" w:rsidR="005C6EF1" w:rsidRDefault="0068230D">
            <w:r>
              <w:rPr>
                <w:rFonts w:ascii="Calibri" w:hAnsi="Calibri"/>
                <w:color w:val="1A202C"/>
                <w:sz w:val="18"/>
              </w:rPr>
              <w:t>chassis_to_fenders</w:t>
            </w:r>
          </w:p>
        </w:tc>
      </w:tr>
      <w:tr w:rsidR="005C6EF1" w14:paraId="422B0758"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6AC3EDA9" w14:textId="77777777" w:rsidR="005C6EF1" w:rsidRDefault="0068230D">
            <w:r>
              <w:rPr>
                <w:rFonts w:ascii="Calibri" w:hAnsi="Calibri"/>
                <w:color w:val="1A202C"/>
                <w:sz w:val="18"/>
              </w:rPr>
              <w:t>🔄 Continuous</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79815CA2" w14:textId="77777777" w:rsidR="005C6EF1" w:rsidRDefault="0068230D">
            <w:r>
              <w:rPr>
                <w:rFonts w:ascii="Calibri" w:hAnsi="Calibri"/>
                <w:color w:val="1A202C"/>
                <w:sz w:val="18"/>
              </w:rPr>
              <w:t>Sınırsız dönüş</w:t>
            </w:r>
          </w:p>
        </w:tc>
        <w:tc>
          <w:tcPr>
            <w:tcW w:w="3118" w:type="dxa"/>
            <w:tcBorders>
              <w:top w:val="single" w:sz="4" w:space="0" w:color="CBD5E0"/>
              <w:left w:val="single" w:sz="4" w:space="0" w:color="CBD5E0"/>
              <w:bottom w:val="single" w:sz="4" w:space="0" w:color="CBD5E0"/>
              <w:right w:val="single" w:sz="4" w:space="0" w:color="CBD5E0"/>
            </w:tcBorders>
            <w:shd w:val="clear" w:color="auto" w:fill="EDF2F7"/>
          </w:tcPr>
          <w:p w14:paraId="72CBB6CC" w14:textId="77777777" w:rsidR="005C6EF1" w:rsidRDefault="0068230D">
            <w:r>
              <w:rPr>
                <w:rFonts w:ascii="Calibri" w:hAnsi="Calibri"/>
                <w:color w:val="1A202C"/>
                <w:sz w:val="18"/>
              </w:rPr>
              <w:t>Tekerlekler, caster pivot</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0C30AB5F" w14:textId="77777777" w:rsidR="005C6EF1" w:rsidRDefault="0068230D">
            <w:r>
              <w:rPr>
                <w:rFonts w:ascii="Calibri" w:hAnsi="Calibri"/>
                <w:color w:val="1A202C"/>
                <w:sz w:val="18"/>
              </w:rPr>
              <w:t>rl_wheel_joint</w:t>
            </w:r>
          </w:p>
        </w:tc>
      </w:tr>
      <w:tr w:rsidR="005C6EF1" w14:paraId="5271F8C5"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07C59EC7" w14:textId="77777777" w:rsidR="005C6EF1" w:rsidRDefault="0068230D">
            <w:r>
              <w:rPr>
                <w:rFonts w:ascii="Calibri" w:hAnsi="Calibri"/>
                <w:color w:val="1A202C"/>
                <w:sz w:val="18"/>
              </w:rPr>
              <w:t>↔️ Revolute</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4368E9AC" w14:textId="77777777" w:rsidR="005C6EF1" w:rsidRDefault="0068230D">
            <w:r>
              <w:rPr>
                <w:rFonts w:ascii="Calibri" w:hAnsi="Calibri"/>
                <w:color w:val="1A202C"/>
                <w:sz w:val="18"/>
              </w:rPr>
              <w:t>Sınırlı dönüş (±limit)</w:t>
            </w:r>
          </w:p>
        </w:tc>
        <w:tc>
          <w:tcPr>
            <w:tcW w:w="3118" w:type="dxa"/>
            <w:tcBorders>
              <w:top w:val="single" w:sz="4" w:space="0" w:color="CBD5E0"/>
              <w:left w:val="single" w:sz="4" w:space="0" w:color="CBD5E0"/>
              <w:bottom w:val="single" w:sz="4" w:space="0" w:color="CBD5E0"/>
              <w:right w:val="single" w:sz="4" w:space="0" w:color="CBD5E0"/>
            </w:tcBorders>
            <w:shd w:val="clear" w:color="auto" w:fill="FFFFFF"/>
          </w:tcPr>
          <w:p w14:paraId="2AD939DC" w14:textId="77777777" w:rsidR="005C6EF1" w:rsidRDefault="0068230D">
            <w:r>
              <w:rPr>
                <w:rFonts w:ascii="Calibri" w:hAnsi="Calibri"/>
                <w:color w:val="1A202C"/>
                <w:sz w:val="18"/>
              </w:rPr>
              <w:t>Sensor head</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6A8D869C" w14:textId="77777777" w:rsidR="005C6EF1" w:rsidRDefault="0068230D">
            <w:r>
              <w:rPr>
                <w:rFonts w:ascii="Calibri" w:hAnsi="Calibri"/>
                <w:color w:val="1A202C"/>
                <w:sz w:val="18"/>
              </w:rPr>
              <w:t>mast_top_to_sensor_head</w:t>
            </w:r>
          </w:p>
        </w:tc>
      </w:tr>
      <w:tr w:rsidR="005C6EF1" w14:paraId="5ED5F4C2"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79617F32" w14:textId="77777777" w:rsidR="005C6EF1" w:rsidRDefault="0068230D">
            <w:r>
              <w:rPr>
                <w:rFonts w:ascii="Calibri" w:hAnsi="Calibri"/>
                <w:color w:val="1A202C"/>
                <w:sz w:val="18"/>
              </w:rPr>
              <w:t>📏 Prismatic</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2C599501" w14:textId="77777777" w:rsidR="005C6EF1" w:rsidRDefault="0068230D">
            <w:r>
              <w:rPr>
                <w:rFonts w:ascii="Calibri" w:hAnsi="Calibri"/>
                <w:color w:val="1A202C"/>
                <w:sz w:val="18"/>
              </w:rPr>
              <w:t>Doğrusal kayma</w:t>
            </w:r>
          </w:p>
        </w:tc>
        <w:tc>
          <w:tcPr>
            <w:tcW w:w="3118" w:type="dxa"/>
            <w:tcBorders>
              <w:top w:val="single" w:sz="4" w:space="0" w:color="CBD5E0"/>
              <w:left w:val="single" w:sz="4" w:space="0" w:color="CBD5E0"/>
              <w:bottom w:val="single" w:sz="4" w:space="0" w:color="CBD5E0"/>
              <w:right w:val="single" w:sz="4" w:space="0" w:color="CBD5E0"/>
            </w:tcBorders>
            <w:shd w:val="clear" w:color="auto" w:fill="EDF2F7"/>
          </w:tcPr>
          <w:p w14:paraId="03B61A50" w14:textId="77777777" w:rsidR="005C6EF1" w:rsidRDefault="0068230D">
            <w:r>
              <w:rPr>
                <w:rFonts w:ascii="Calibri" w:hAnsi="Calibri"/>
                <w:color w:val="1A202C"/>
                <w:sz w:val="18"/>
              </w:rPr>
              <w:t>(Bu projede yok)</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7C1C2575" w14:textId="77777777" w:rsidR="005C6EF1" w:rsidRDefault="0068230D">
            <w:r>
              <w:rPr>
                <w:rFonts w:ascii="Calibri" w:hAnsi="Calibri"/>
                <w:color w:val="1A202C"/>
                <w:sz w:val="18"/>
              </w:rPr>
              <w:t>-</w:t>
            </w:r>
          </w:p>
        </w:tc>
      </w:tr>
    </w:tbl>
    <w:p w14:paraId="511BAF09" w14:textId="77777777" w:rsidR="005C6EF1" w:rsidRDefault="005C6EF1"/>
    <w:p w14:paraId="2E16D013" w14:textId="77777777" w:rsidR="005C6EF1" w:rsidRDefault="005C6EF1"/>
    <w:p w14:paraId="3C3940A5" w14:textId="77777777" w:rsidR="005C6EF1" w:rsidRDefault="0068230D">
      <w:pPr>
        <w:spacing w:before="320" w:after="160"/>
      </w:pPr>
      <w:r>
        <w:rPr>
          <w:rFonts w:ascii="Calibri" w:hAnsi="Calibri"/>
          <w:b/>
          <w:color w:val="2C5282"/>
          <w:sz w:val="26"/>
        </w:rPr>
        <w:t>► Dallanmış Yapının Avantajları</w:t>
      </w:r>
    </w:p>
    <w:p w14:paraId="7B71C850" w14:textId="77777777" w:rsidR="005C6EF1" w:rsidRDefault="0068230D">
      <w:pPr>
        <w:spacing w:after="80"/>
        <w:ind w:left="283"/>
      </w:pPr>
      <w:r>
        <w:rPr>
          <w:b/>
          <w:color w:val="38A169"/>
        </w:rPr>
        <w:t xml:space="preserve">✓ </w:t>
      </w:r>
      <w:r>
        <w:rPr>
          <w:rFonts w:ascii="Calibri" w:hAnsi="Calibri"/>
          <w:color w:val="1A202C"/>
          <w:sz w:val="20"/>
        </w:rPr>
        <w:t>Modülerlik: Her alt-sistem bağımsız olarak güncellenebilir</w:t>
      </w:r>
    </w:p>
    <w:p w14:paraId="571EA51D" w14:textId="77777777" w:rsidR="005C6EF1" w:rsidRDefault="0068230D">
      <w:pPr>
        <w:spacing w:after="80"/>
        <w:ind w:left="283"/>
      </w:pPr>
      <w:r>
        <w:rPr>
          <w:b/>
          <w:color w:val="38A169"/>
        </w:rPr>
        <w:t xml:space="preserve">✓ </w:t>
      </w:r>
      <w:r>
        <w:rPr>
          <w:rFonts w:ascii="Calibri" w:hAnsi="Calibri"/>
          <w:color w:val="1A202C"/>
          <w:sz w:val="20"/>
        </w:rPr>
        <w:t>Okunabilirlik: Link-joint ağacı, fiziksel yapıyı yansıtır</w:t>
      </w:r>
    </w:p>
    <w:p w14:paraId="4DB133B5" w14:textId="77777777" w:rsidR="005C6EF1" w:rsidRDefault="0068230D">
      <w:pPr>
        <w:spacing w:after="80"/>
        <w:ind w:left="283"/>
      </w:pPr>
      <w:r>
        <w:rPr>
          <w:b/>
          <w:color w:val="38A169"/>
        </w:rPr>
        <w:t xml:space="preserve">✓ </w:t>
      </w:r>
      <w:r>
        <w:rPr>
          <w:rFonts w:ascii="Calibri" w:hAnsi="Calibri"/>
          <w:color w:val="1A202C"/>
          <w:sz w:val="20"/>
        </w:rPr>
        <w:t>Transform Zinciri: Sensörlerin gerçek konumları doğru hesaplanır</w:t>
      </w:r>
    </w:p>
    <w:p w14:paraId="22198F5B" w14:textId="77777777" w:rsidR="005C6EF1" w:rsidRDefault="0068230D">
      <w:pPr>
        <w:spacing w:after="80"/>
        <w:ind w:left="283"/>
      </w:pPr>
      <w:r>
        <w:rPr>
          <w:b/>
          <w:color w:val="38A169"/>
        </w:rPr>
        <w:t xml:space="preserve">✓ </w:t>
      </w:r>
      <w:r>
        <w:rPr>
          <w:rFonts w:ascii="Calibri" w:hAnsi="Calibri"/>
          <w:color w:val="1A202C"/>
          <w:sz w:val="20"/>
        </w:rPr>
        <w:t>Simülasyon Uyumu: Gazebo/RViz ile sorunsuz çalışır</w:t>
      </w:r>
    </w:p>
    <w:p w14:paraId="499D5F6A" w14:textId="77777777" w:rsidR="005C6EF1" w:rsidRDefault="0068230D">
      <w:pPr>
        <w:spacing w:after="80"/>
        <w:ind w:left="283"/>
      </w:pPr>
      <w:r>
        <w:rPr>
          <w:b/>
          <w:color w:val="38A169"/>
        </w:rPr>
        <w:t xml:space="preserve">✓ </w:t>
      </w:r>
      <w:r>
        <w:rPr>
          <w:rFonts w:ascii="Calibri" w:hAnsi="Calibri"/>
          <w:color w:val="1A202C"/>
          <w:sz w:val="20"/>
        </w:rPr>
        <w:t>Bakım Kolaylığı: Hata ayıklama ve modifikasyon kolaydır</w:t>
      </w:r>
    </w:p>
    <w:p w14:paraId="356238AE" w14:textId="77777777" w:rsidR="005C6EF1" w:rsidRDefault="0068230D">
      <w:pPr>
        <w:spacing w:after="80"/>
        <w:ind w:left="283"/>
      </w:pPr>
      <w:r>
        <w:rPr>
          <w:b/>
          <w:color w:val="38A169"/>
        </w:rPr>
        <w:t xml:space="preserve">✓ </w:t>
      </w:r>
      <w:r>
        <w:rPr>
          <w:rFonts w:ascii="Calibri" w:hAnsi="Calibri"/>
          <w:color w:val="1A202C"/>
          <w:sz w:val="20"/>
        </w:rPr>
        <w:t>Gerçekçilik: URDF ağacı, fiziksel robot yapısını yansıtır</w:t>
      </w:r>
    </w:p>
    <w:p w14:paraId="14253684" w14:textId="77777777" w:rsidR="005C6EF1" w:rsidRDefault="0068230D">
      <w:r>
        <w:br w:type="page"/>
      </w:r>
    </w:p>
    <w:p w14:paraId="72A92E7B" w14:textId="77777777" w:rsidR="005C6EF1" w:rsidRDefault="0068230D">
      <w:pPr>
        <w:pBdr>
          <w:bottom w:val="single" w:sz="12" w:space="1" w:color="ED8936"/>
        </w:pBdr>
        <w:spacing w:before="480" w:after="240"/>
      </w:pPr>
      <w:r>
        <w:rPr>
          <w:rFonts w:ascii="Calibri" w:hAnsi="Calibri"/>
          <w:b/>
          <w:color w:val="ED8936"/>
          <w:sz w:val="36"/>
        </w:rPr>
        <w:lastRenderedPageBreak/>
        <w:t xml:space="preserve">6. </w:t>
      </w:r>
      <w:r>
        <w:rPr>
          <w:rFonts w:ascii="Calibri" w:hAnsi="Calibri"/>
          <w:b/>
          <w:color w:val="1A365D"/>
          <w:sz w:val="36"/>
        </w:rPr>
        <w:t>GÖRSEL VE ÇARPIŞMA MODELLERİNİN AYRIMI</w:t>
      </w:r>
    </w:p>
    <w:tbl>
      <w:tblPr>
        <w:tblW w:w="0" w:type="auto"/>
        <w:jc w:val="center"/>
        <w:tblLayout w:type="fixed"/>
        <w:tblLook w:val="04A0" w:firstRow="1" w:lastRow="0" w:firstColumn="1" w:lastColumn="0" w:noHBand="0" w:noVBand="1"/>
      </w:tblPr>
      <w:tblGrid>
        <w:gridCol w:w="9071"/>
      </w:tblGrid>
      <w:tr w:rsidR="005C6EF1" w14:paraId="6BC99398" w14:textId="77777777">
        <w:trPr>
          <w:jc w:val="center"/>
        </w:trPr>
        <w:tc>
          <w:tcPr>
            <w:tcW w:w="9071" w:type="dxa"/>
            <w:shd w:val="clear" w:color="auto" w:fill="ED8936"/>
            <w:tcMar>
              <w:top w:w="150" w:type="dxa"/>
              <w:left w:w="150" w:type="dxa"/>
              <w:bottom w:w="150" w:type="dxa"/>
              <w:right w:w="150" w:type="dxa"/>
            </w:tcMar>
          </w:tcPr>
          <w:p w14:paraId="5F691E4A" w14:textId="77777777" w:rsidR="005C6EF1" w:rsidRDefault="0068230D">
            <w:r>
              <w:rPr>
                <w:sz w:val="24"/>
              </w:rPr>
              <w:t xml:space="preserve">ℹ️ </w:t>
            </w:r>
            <w:r>
              <w:rPr>
                <w:rFonts w:ascii="Calibri" w:hAnsi="Calibri"/>
                <w:b/>
                <w:color w:val="FFFFFF"/>
              </w:rPr>
              <w:t>🎯 İkili Model Yaklaşımı</w:t>
            </w:r>
          </w:p>
          <w:p w14:paraId="5EBBF597" w14:textId="77777777" w:rsidR="005C6EF1" w:rsidRDefault="0068230D">
            <w:pPr>
              <w:spacing w:before="120"/>
            </w:pPr>
            <w:r>
              <w:rPr>
                <w:rFonts w:ascii="Calibri" w:hAnsi="Calibri"/>
                <w:color w:val="FFFFFF"/>
                <w:sz w:val="20"/>
              </w:rPr>
              <w:t>URDF'te her link için ayrı visual (görsel) ve collision (çarpışma) geometrileri tanımlanabilir. Bu ayrım, simülasyon performansı ve gerçekçilik arasında denge kurmak için kritik öneme sahiptir. Görsel modelde detaylı mesh kullanılırken, çarpışma modelinde basit primitifler tercih edilir.</w:t>
            </w:r>
          </w:p>
        </w:tc>
      </w:tr>
    </w:tbl>
    <w:p w14:paraId="2F302415" w14:textId="77777777" w:rsidR="005C6EF1" w:rsidRDefault="005C6EF1"/>
    <w:p w14:paraId="64E508D4" w14:textId="77777777" w:rsidR="005C6EF1" w:rsidRDefault="0068230D">
      <w:pPr>
        <w:spacing w:before="320" w:after="160"/>
      </w:pPr>
      <w:r>
        <w:rPr>
          <w:rFonts w:ascii="Calibri" w:hAnsi="Calibri"/>
          <w:b/>
          <w:color w:val="2C5282"/>
          <w:sz w:val="26"/>
        </w:rPr>
        <w:t>► Visual vs Collision: Genel Karşılaştırma</w:t>
      </w:r>
    </w:p>
    <w:p w14:paraId="419086A1" w14:textId="77777777" w:rsidR="005C6EF1" w:rsidRDefault="0068230D">
      <w:pPr>
        <w:spacing w:after="120"/>
        <w:jc w:val="both"/>
      </w:pPr>
      <w:r>
        <w:rPr>
          <w:rFonts w:ascii="Calibri" w:eastAsia="Calibri" w:hAnsi="Calibri"/>
          <w:sz w:val="20"/>
        </w:rPr>
        <w:t xml:space="preserve">Görsel ve çarpışma geometrileri farklı amaçlara hizmet eder.  Visual, kullanıcıya güzel görünen bir model sunarken, collision fizik </w:t>
      </w:r>
      <w:proofErr w:type="gramStart"/>
      <w:r>
        <w:rPr>
          <w:rFonts w:ascii="Calibri" w:eastAsia="Calibri" w:hAnsi="Calibri"/>
          <w:sz w:val="20"/>
        </w:rPr>
        <w:t>motorunun  hızlı</w:t>
      </w:r>
      <w:proofErr w:type="gramEnd"/>
      <w:r>
        <w:rPr>
          <w:rFonts w:ascii="Calibri" w:eastAsia="Calibri" w:hAnsi="Calibri"/>
          <w:sz w:val="20"/>
        </w:rPr>
        <w:t xml:space="preserve"> hesaplama yapabilmesi için optimize edilmiştir.</w:t>
      </w:r>
    </w:p>
    <w:tbl>
      <w:tblPr>
        <w:tblW w:w="0" w:type="auto"/>
        <w:jc w:val="center"/>
        <w:tblLayout w:type="fixed"/>
        <w:tblLook w:val="04A0" w:firstRow="1" w:lastRow="0" w:firstColumn="1" w:lastColumn="0" w:noHBand="0" w:noVBand="1"/>
      </w:tblPr>
      <w:tblGrid>
        <w:gridCol w:w="1701"/>
        <w:gridCol w:w="3685"/>
        <w:gridCol w:w="3685"/>
      </w:tblGrid>
      <w:tr w:rsidR="005C6EF1" w14:paraId="0A91FE63" w14:textId="77777777">
        <w:trPr>
          <w:jc w:val="center"/>
        </w:trPr>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6089B19E" w14:textId="77777777" w:rsidR="005C6EF1" w:rsidRDefault="0068230D">
            <w:pPr>
              <w:jc w:val="center"/>
            </w:pPr>
            <w:r>
              <w:rPr>
                <w:rFonts w:ascii="Calibri" w:hAnsi="Calibri"/>
                <w:b/>
                <w:color w:val="FFFFFF"/>
                <w:sz w:val="20"/>
              </w:rPr>
              <w:t>Özellik</w:t>
            </w:r>
          </w:p>
        </w:tc>
        <w:tc>
          <w:tcPr>
            <w:tcW w:w="3685" w:type="dxa"/>
            <w:tcBorders>
              <w:top w:val="single" w:sz="4" w:space="0" w:color="718096"/>
              <w:left w:val="single" w:sz="4" w:space="0" w:color="718096"/>
              <w:bottom w:val="single" w:sz="4" w:space="0" w:color="718096"/>
              <w:right w:val="single" w:sz="4" w:space="0" w:color="718096"/>
            </w:tcBorders>
            <w:shd w:val="clear" w:color="auto" w:fill="2D3748"/>
          </w:tcPr>
          <w:p w14:paraId="1D6FE027" w14:textId="77777777" w:rsidR="005C6EF1" w:rsidRDefault="0068230D">
            <w:pPr>
              <w:jc w:val="center"/>
            </w:pPr>
            <w:r>
              <w:rPr>
                <w:rFonts w:ascii="Calibri" w:hAnsi="Calibri"/>
                <w:b/>
                <w:color w:val="FFFFFF"/>
                <w:sz w:val="20"/>
              </w:rPr>
              <w:t>Visual Model</w:t>
            </w:r>
          </w:p>
        </w:tc>
        <w:tc>
          <w:tcPr>
            <w:tcW w:w="3685" w:type="dxa"/>
            <w:tcBorders>
              <w:top w:val="single" w:sz="4" w:space="0" w:color="718096"/>
              <w:left w:val="single" w:sz="4" w:space="0" w:color="718096"/>
              <w:bottom w:val="single" w:sz="4" w:space="0" w:color="718096"/>
              <w:right w:val="single" w:sz="4" w:space="0" w:color="718096"/>
            </w:tcBorders>
            <w:shd w:val="clear" w:color="auto" w:fill="2D3748"/>
          </w:tcPr>
          <w:p w14:paraId="67F70544" w14:textId="77777777" w:rsidR="005C6EF1" w:rsidRDefault="0068230D">
            <w:pPr>
              <w:jc w:val="center"/>
            </w:pPr>
            <w:r>
              <w:rPr>
                <w:rFonts w:ascii="Calibri" w:hAnsi="Calibri"/>
                <w:b/>
                <w:color w:val="FFFFFF"/>
                <w:sz w:val="20"/>
              </w:rPr>
              <w:t>Collision Model</w:t>
            </w:r>
          </w:p>
        </w:tc>
      </w:tr>
      <w:tr w:rsidR="005C6EF1" w14:paraId="39C4AAC3"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1DD8D909" w14:textId="77777777" w:rsidR="005C6EF1" w:rsidRDefault="0068230D">
            <w:r>
              <w:rPr>
                <w:rFonts w:ascii="Calibri" w:hAnsi="Calibri"/>
                <w:color w:val="1A202C"/>
                <w:sz w:val="18"/>
              </w:rPr>
              <w:t>🎯 Amaç</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230AE32C" w14:textId="77777777" w:rsidR="005C6EF1" w:rsidRDefault="0068230D">
            <w:r>
              <w:rPr>
                <w:rFonts w:ascii="Calibri" w:hAnsi="Calibri"/>
                <w:color w:val="1A202C"/>
                <w:sz w:val="18"/>
              </w:rPr>
              <w:t>Görselleştirme (RViz, Gazebo)</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73B9CB99" w14:textId="77777777" w:rsidR="005C6EF1" w:rsidRDefault="0068230D">
            <w:r>
              <w:rPr>
                <w:rFonts w:ascii="Calibri" w:hAnsi="Calibri"/>
                <w:color w:val="1A202C"/>
                <w:sz w:val="18"/>
              </w:rPr>
              <w:t>Fizik simülasyonu (çarpışma hesabı)</w:t>
            </w:r>
          </w:p>
        </w:tc>
      </w:tr>
      <w:tr w:rsidR="005C6EF1" w14:paraId="0E1386D6"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48D7D02F" w14:textId="77777777" w:rsidR="005C6EF1" w:rsidRDefault="0068230D">
            <w:r>
              <w:rPr>
                <w:rFonts w:ascii="Calibri" w:hAnsi="Calibri"/>
                <w:color w:val="1A202C"/>
                <w:sz w:val="18"/>
              </w:rPr>
              <w:t>📐 Geometri</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1A5A70A5" w14:textId="77777777" w:rsidR="005C6EF1" w:rsidRDefault="0068230D">
            <w:r>
              <w:rPr>
                <w:rFonts w:ascii="Calibri" w:hAnsi="Calibri"/>
                <w:color w:val="1A202C"/>
                <w:sz w:val="18"/>
              </w:rPr>
              <w:t xml:space="preserve">Detaylı mesh </w:t>
            </w:r>
            <w:proofErr w:type="gramStart"/>
            <w:r>
              <w:rPr>
                <w:rFonts w:ascii="Calibri" w:hAnsi="Calibri"/>
                <w:color w:val="1A202C"/>
                <w:sz w:val="18"/>
              </w:rPr>
              <w:t>(.dae</w:t>
            </w:r>
            <w:proofErr w:type="gramEnd"/>
            <w:r>
              <w:rPr>
                <w:rFonts w:ascii="Calibri" w:hAnsi="Calibri"/>
                <w:color w:val="1A202C"/>
                <w:sz w:val="18"/>
              </w:rPr>
              <w:t>, .stl)</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1AA02E0E" w14:textId="77777777" w:rsidR="005C6EF1" w:rsidRDefault="0068230D">
            <w:r>
              <w:rPr>
                <w:rFonts w:ascii="Calibri" w:hAnsi="Calibri"/>
                <w:color w:val="1A202C"/>
                <w:sz w:val="18"/>
              </w:rPr>
              <w:t>Basit primitifler (box, cylinder, sphere)</w:t>
            </w:r>
          </w:p>
        </w:tc>
      </w:tr>
      <w:tr w:rsidR="005C6EF1" w14:paraId="0B99CA4C"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1E28789D" w14:textId="77777777" w:rsidR="005C6EF1" w:rsidRDefault="0068230D">
            <w:r>
              <w:rPr>
                <w:rFonts w:ascii="Calibri" w:hAnsi="Calibri"/>
                <w:color w:val="1A202C"/>
                <w:sz w:val="18"/>
              </w:rPr>
              <w:t>🔺 Poligon Sayısı</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11A7F3B5" w14:textId="77777777" w:rsidR="005C6EF1" w:rsidRDefault="0068230D">
            <w:r>
              <w:rPr>
                <w:rFonts w:ascii="Calibri" w:hAnsi="Calibri"/>
                <w:color w:val="1A202C"/>
                <w:sz w:val="18"/>
              </w:rPr>
              <w:t>Yüksek (1000+)</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733D23F8" w14:textId="77777777" w:rsidR="005C6EF1" w:rsidRDefault="0068230D">
            <w:r>
              <w:rPr>
                <w:rFonts w:ascii="Calibri" w:hAnsi="Calibri"/>
                <w:color w:val="1A202C"/>
                <w:sz w:val="18"/>
              </w:rPr>
              <w:t>Düşük (6-50)</w:t>
            </w:r>
          </w:p>
        </w:tc>
      </w:tr>
      <w:tr w:rsidR="005C6EF1" w14:paraId="7F388B76"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25F279FC" w14:textId="77777777" w:rsidR="005C6EF1" w:rsidRDefault="0068230D">
            <w:r>
              <w:rPr>
                <w:rFonts w:ascii="Calibri" w:hAnsi="Calibri"/>
                <w:color w:val="1A202C"/>
                <w:sz w:val="18"/>
              </w:rPr>
              <w:t>⚡ Performans</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623E911C" w14:textId="77777777" w:rsidR="005C6EF1" w:rsidRDefault="0068230D">
            <w:r>
              <w:rPr>
                <w:rFonts w:ascii="Calibri" w:hAnsi="Calibri"/>
                <w:color w:val="1A202C"/>
                <w:sz w:val="18"/>
              </w:rPr>
              <w:t>GPU render (görsel kalite)</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1551D3D7" w14:textId="77777777" w:rsidR="005C6EF1" w:rsidRDefault="0068230D">
            <w:r>
              <w:rPr>
                <w:rFonts w:ascii="Calibri" w:hAnsi="Calibri"/>
                <w:color w:val="1A202C"/>
                <w:sz w:val="18"/>
              </w:rPr>
              <w:t>CPU fizik (hesaplama hızı)</w:t>
            </w:r>
          </w:p>
        </w:tc>
      </w:tr>
      <w:tr w:rsidR="005C6EF1" w14:paraId="4E346B2E"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374B1C16" w14:textId="77777777" w:rsidR="005C6EF1" w:rsidRDefault="0068230D">
            <w:r>
              <w:rPr>
                <w:rFonts w:ascii="Calibri" w:hAnsi="Calibri"/>
                <w:color w:val="1A202C"/>
                <w:sz w:val="18"/>
              </w:rPr>
              <w:t>🎨 Malzeme</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57815953" w14:textId="77777777" w:rsidR="005C6EF1" w:rsidRDefault="0068230D">
            <w:r>
              <w:rPr>
                <w:rFonts w:ascii="Calibri" w:hAnsi="Calibri"/>
                <w:color w:val="1A202C"/>
                <w:sz w:val="18"/>
              </w:rPr>
              <w:t>Renkli, dokulu</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184C9D1F" w14:textId="77777777" w:rsidR="005C6EF1" w:rsidRDefault="0068230D">
            <w:r>
              <w:rPr>
                <w:rFonts w:ascii="Calibri" w:hAnsi="Calibri"/>
                <w:color w:val="1A202C"/>
                <w:sz w:val="18"/>
              </w:rPr>
              <w:t>Yok veya basit</w:t>
            </w:r>
          </w:p>
        </w:tc>
      </w:tr>
      <w:tr w:rsidR="005C6EF1" w14:paraId="1DB5257F"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4C009109" w14:textId="77777777" w:rsidR="005C6EF1" w:rsidRDefault="0068230D">
            <w:r>
              <w:rPr>
                <w:rFonts w:ascii="Calibri" w:hAnsi="Calibri"/>
                <w:color w:val="1A202C"/>
                <w:sz w:val="18"/>
              </w:rPr>
              <w:t>📊 Öncelik</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4CC8F17E" w14:textId="77777777" w:rsidR="005C6EF1" w:rsidRDefault="0068230D">
            <w:r>
              <w:rPr>
                <w:rFonts w:ascii="Calibri" w:hAnsi="Calibri"/>
                <w:color w:val="1A202C"/>
                <w:sz w:val="18"/>
              </w:rPr>
              <w:t>Estetik, gerçekçilik</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53E545D7" w14:textId="77777777" w:rsidR="005C6EF1" w:rsidRDefault="0068230D">
            <w:r>
              <w:rPr>
                <w:rFonts w:ascii="Calibri" w:hAnsi="Calibri"/>
                <w:color w:val="1A202C"/>
                <w:sz w:val="18"/>
              </w:rPr>
              <w:t>Hesaplama verimliliği</w:t>
            </w:r>
          </w:p>
        </w:tc>
      </w:tr>
    </w:tbl>
    <w:p w14:paraId="496C2B30" w14:textId="77777777" w:rsidR="005C6EF1" w:rsidRDefault="005C6EF1"/>
    <w:p w14:paraId="55C1B72A" w14:textId="77777777" w:rsidR="005C6EF1" w:rsidRDefault="0068230D">
      <w:pPr>
        <w:spacing w:before="320" w:after="160"/>
      </w:pPr>
      <w:r>
        <w:rPr>
          <w:rFonts w:ascii="Calibri" w:hAnsi="Calibri"/>
          <w:b/>
          <w:color w:val="2C5282"/>
          <w:sz w:val="26"/>
        </w:rPr>
        <w:t>► Kullanılan Mesh Dosyaları</w:t>
      </w:r>
    </w:p>
    <w:p w14:paraId="039CA13A" w14:textId="77777777" w:rsidR="005C6EF1" w:rsidRDefault="0068230D">
      <w:pPr>
        <w:spacing w:after="120"/>
        <w:jc w:val="both"/>
      </w:pPr>
      <w:r>
        <w:rPr>
          <w:rFonts w:ascii="Calibri" w:eastAsia="Calibri" w:hAnsi="Calibri"/>
          <w:sz w:val="20"/>
        </w:rPr>
        <w:t xml:space="preserve">Projede toplam 10 adet 3D mesh dosyası kullanılmıştır. Bu </w:t>
      </w:r>
      <w:proofErr w:type="gramStart"/>
      <w:r>
        <w:rPr>
          <w:rFonts w:ascii="Calibri" w:eastAsia="Calibri" w:hAnsi="Calibri"/>
          <w:sz w:val="20"/>
        </w:rPr>
        <w:t>dosyalar,  Clearpath</w:t>
      </w:r>
      <w:proofErr w:type="gramEnd"/>
      <w:r>
        <w:rPr>
          <w:rFonts w:ascii="Calibri" w:eastAsia="Calibri" w:hAnsi="Calibri"/>
          <w:sz w:val="20"/>
        </w:rPr>
        <w:t xml:space="preserve"> Husky UGV ve özel tasarım sensör modelleri içermektedir. Tüm mesh </w:t>
      </w:r>
      <w:proofErr w:type="gramStart"/>
      <w:r>
        <w:rPr>
          <w:rFonts w:ascii="Calibri" w:eastAsia="Calibri" w:hAnsi="Calibri"/>
          <w:sz w:val="20"/>
        </w:rPr>
        <w:t>dosyaları  COLLADA</w:t>
      </w:r>
      <w:proofErr w:type="gramEnd"/>
      <w:r>
        <w:rPr>
          <w:rFonts w:ascii="Calibri" w:eastAsia="Calibri" w:hAnsi="Calibri"/>
          <w:sz w:val="20"/>
        </w:rPr>
        <w:t xml:space="preserve"> (.dae) veya STL formatındadır.</w:t>
      </w:r>
    </w:p>
    <w:tbl>
      <w:tblPr>
        <w:tblW w:w="0" w:type="auto"/>
        <w:jc w:val="center"/>
        <w:tblLayout w:type="fixed"/>
        <w:tblLook w:val="04A0" w:firstRow="1" w:lastRow="0" w:firstColumn="1" w:lastColumn="0" w:noHBand="0" w:noVBand="1"/>
      </w:tblPr>
      <w:tblGrid>
        <w:gridCol w:w="2268"/>
        <w:gridCol w:w="1984"/>
        <w:gridCol w:w="2835"/>
        <w:gridCol w:w="1984"/>
      </w:tblGrid>
      <w:tr w:rsidR="005C6EF1" w14:paraId="22EA73BF" w14:textId="77777777">
        <w:trPr>
          <w:jc w:val="center"/>
        </w:trPr>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2AE1CED1" w14:textId="77777777" w:rsidR="005C6EF1" w:rsidRDefault="0068230D">
            <w:pPr>
              <w:jc w:val="center"/>
            </w:pPr>
            <w:r>
              <w:rPr>
                <w:rFonts w:ascii="Calibri" w:hAnsi="Calibri"/>
                <w:b/>
                <w:color w:val="FFFFFF"/>
                <w:sz w:val="20"/>
              </w:rPr>
              <w:t>Dosya Adı</w:t>
            </w:r>
          </w:p>
        </w:tc>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33C7E9DD" w14:textId="77777777" w:rsidR="005C6EF1" w:rsidRDefault="0068230D">
            <w:pPr>
              <w:jc w:val="center"/>
            </w:pPr>
            <w:r>
              <w:rPr>
                <w:rFonts w:ascii="Calibri" w:hAnsi="Calibri"/>
                <w:b/>
                <w:color w:val="FFFFFF"/>
                <w:sz w:val="20"/>
              </w:rPr>
              <w:t>Klasör</w:t>
            </w:r>
          </w:p>
        </w:tc>
        <w:tc>
          <w:tcPr>
            <w:tcW w:w="2835" w:type="dxa"/>
            <w:tcBorders>
              <w:top w:val="single" w:sz="4" w:space="0" w:color="718096"/>
              <w:left w:val="single" w:sz="4" w:space="0" w:color="718096"/>
              <w:bottom w:val="single" w:sz="4" w:space="0" w:color="718096"/>
              <w:right w:val="single" w:sz="4" w:space="0" w:color="718096"/>
            </w:tcBorders>
            <w:shd w:val="clear" w:color="auto" w:fill="2D3748"/>
          </w:tcPr>
          <w:p w14:paraId="17639722" w14:textId="77777777" w:rsidR="005C6EF1" w:rsidRDefault="0068230D">
            <w:pPr>
              <w:jc w:val="center"/>
            </w:pPr>
            <w:r>
              <w:rPr>
                <w:rFonts w:ascii="Calibri" w:hAnsi="Calibri"/>
                <w:b/>
                <w:color w:val="FFFFFF"/>
                <w:sz w:val="20"/>
              </w:rPr>
              <w:t>Kullanım Yeri</w:t>
            </w:r>
          </w:p>
        </w:tc>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62A9B0A4" w14:textId="77777777" w:rsidR="005C6EF1" w:rsidRDefault="0068230D">
            <w:pPr>
              <w:jc w:val="center"/>
            </w:pPr>
            <w:r>
              <w:rPr>
                <w:rFonts w:ascii="Calibri" w:hAnsi="Calibri"/>
                <w:b/>
                <w:color w:val="FFFFFF"/>
                <w:sz w:val="20"/>
              </w:rPr>
              <w:t>Format</w:t>
            </w:r>
          </w:p>
        </w:tc>
      </w:tr>
      <w:tr w:rsidR="005C6EF1" w14:paraId="3DB8A700"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17673D02" w14:textId="77777777" w:rsidR="005C6EF1" w:rsidRDefault="0068230D">
            <w:r>
              <w:rPr>
                <w:rFonts w:ascii="Calibri" w:hAnsi="Calibri"/>
                <w:color w:val="1A202C"/>
                <w:sz w:val="18"/>
              </w:rPr>
              <w:t>husky_base.dae</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6E9C284D" w14:textId="77777777" w:rsidR="005C6EF1" w:rsidRDefault="0068230D">
            <w:r>
              <w:rPr>
                <w:rFonts w:ascii="Calibri" w:hAnsi="Calibri"/>
                <w:color w:val="1A202C"/>
                <w:sz w:val="18"/>
              </w:rPr>
              <w:t>meshes/base/</w:t>
            </w:r>
          </w:p>
        </w:tc>
        <w:tc>
          <w:tcPr>
            <w:tcW w:w="2835" w:type="dxa"/>
            <w:tcBorders>
              <w:top w:val="single" w:sz="4" w:space="0" w:color="CBD5E0"/>
              <w:left w:val="single" w:sz="4" w:space="0" w:color="CBD5E0"/>
              <w:bottom w:val="single" w:sz="4" w:space="0" w:color="CBD5E0"/>
              <w:right w:val="single" w:sz="4" w:space="0" w:color="CBD5E0"/>
            </w:tcBorders>
            <w:shd w:val="clear" w:color="auto" w:fill="FFFFFF"/>
          </w:tcPr>
          <w:p w14:paraId="77C3031C" w14:textId="77777777" w:rsidR="005C6EF1" w:rsidRDefault="0068230D">
            <w:r>
              <w:rPr>
                <w:rFonts w:ascii="Calibri" w:hAnsi="Calibri"/>
                <w:color w:val="1A202C"/>
                <w:sz w:val="18"/>
              </w:rPr>
              <w:t>Ana gövde (chassis)</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0F5B542B" w14:textId="77777777" w:rsidR="005C6EF1" w:rsidRDefault="0068230D">
            <w:r>
              <w:rPr>
                <w:rFonts w:ascii="Calibri" w:hAnsi="Calibri"/>
                <w:color w:val="1A202C"/>
                <w:sz w:val="18"/>
              </w:rPr>
              <w:t>COLLADA</w:t>
            </w:r>
          </w:p>
        </w:tc>
      </w:tr>
      <w:tr w:rsidR="005C6EF1" w14:paraId="6893F5A8"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6FEB795F" w14:textId="77777777" w:rsidR="005C6EF1" w:rsidRDefault="0068230D">
            <w:r>
              <w:rPr>
                <w:rFonts w:ascii="Calibri" w:hAnsi="Calibri"/>
                <w:color w:val="1A202C"/>
                <w:sz w:val="18"/>
              </w:rPr>
              <w:t>husky_bumper.dae</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379C3191" w14:textId="77777777" w:rsidR="005C6EF1" w:rsidRDefault="0068230D">
            <w:r>
              <w:rPr>
                <w:rFonts w:ascii="Calibri" w:hAnsi="Calibri"/>
                <w:color w:val="1A202C"/>
                <w:sz w:val="18"/>
              </w:rPr>
              <w:t>meshes/base/</w:t>
            </w:r>
          </w:p>
        </w:tc>
        <w:tc>
          <w:tcPr>
            <w:tcW w:w="2835" w:type="dxa"/>
            <w:tcBorders>
              <w:top w:val="single" w:sz="4" w:space="0" w:color="CBD5E0"/>
              <w:left w:val="single" w:sz="4" w:space="0" w:color="CBD5E0"/>
              <w:bottom w:val="single" w:sz="4" w:space="0" w:color="CBD5E0"/>
              <w:right w:val="single" w:sz="4" w:space="0" w:color="CBD5E0"/>
            </w:tcBorders>
            <w:shd w:val="clear" w:color="auto" w:fill="EDF2F7"/>
          </w:tcPr>
          <w:p w14:paraId="7E264B7B" w14:textId="77777777" w:rsidR="005C6EF1" w:rsidRDefault="0068230D">
            <w:r>
              <w:rPr>
                <w:rFonts w:ascii="Calibri" w:hAnsi="Calibri"/>
                <w:color w:val="1A202C"/>
                <w:sz w:val="18"/>
              </w:rPr>
              <w:t>Ön/arka tamponlar</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1E2ABCA6" w14:textId="77777777" w:rsidR="005C6EF1" w:rsidRDefault="0068230D">
            <w:r>
              <w:rPr>
                <w:rFonts w:ascii="Calibri" w:hAnsi="Calibri"/>
                <w:color w:val="1A202C"/>
                <w:sz w:val="18"/>
              </w:rPr>
              <w:t>COLLADA</w:t>
            </w:r>
          </w:p>
        </w:tc>
      </w:tr>
      <w:tr w:rsidR="005C6EF1" w14:paraId="3D2D51EB"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0F442791" w14:textId="77777777" w:rsidR="005C6EF1" w:rsidRDefault="0068230D">
            <w:r>
              <w:rPr>
                <w:rFonts w:ascii="Calibri" w:hAnsi="Calibri"/>
                <w:color w:val="1A202C"/>
                <w:sz w:val="18"/>
              </w:rPr>
              <w:t>husky_top_plate.dae</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44AEB0FB" w14:textId="77777777" w:rsidR="005C6EF1" w:rsidRDefault="0068230D">
            <w:r>
              <w:rPr>
                <w:rFonts w:ascii="Calibri" w:hAnsi="Calibri"/>
                <w:color w:val="1A202C"/>
                <w:sz w:val="18"/>
              </w:rPr>
              <w:t>meshes/base/</w:t>
            </w:r>
          </w:p>
        </w:tc>
        <w:tc>
          <w:tcPr>
            <w:tcW w:w="2835" w:type="dxa"/>
            <w:tcBorders>
              <w:top w:val="single" w:sz="4" w:space="0" w:color="CBD5E0"/>
              <w:left w:val="single" w:sz="4" w:space="0" w:color="CBD5E0"/>
              <w:bottom w:val="single" w:sz="4" w:space="0" w:color="CBD5E0"/>
              <w:right w:val="single" w:sz="4" w:space="0" w:color="CBD5E0"/>
            </w:tcBorders>
            <w:shd w:val="clear" w:color="auto" w:fill="FFFFFF"/>
          </w:tcPr>
          <w:p w14:paraId="7CC855B6" w14:textId="77777777" w:rsidR="005C6EF1" w:rsidRDefault="0068230D">
            <w:r>
              <w:rPr>
                <w:rFonts w:ascii="Calibri" w:hAnsi="Calibri"/>
                <w:color w:val="1A202C"/>
                <w:sz w:val="18"/>
              </w:rPr>
              <w:t>Üst plaka</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2C8D20BA" w14:textId="77777777" w:rsidR="005C6EF1" w:rsidRDefault="0068230D">
            <w:r>
              <w:rPr>
                <w:rFonts w:ascii="Calibri" w:hAnsi="Calibri"/>
                <w:color w:val="1A202C"/>
                <w:sz w:val="18"/>
              </w:rPr>
              <w:t>COLLADA</w:t>
            </w:r>
          </w:p>
        </w:tc>
      </w:tr>
      <w:tr w:rsidR="005C6EF1" w14:paraId="746CB491"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0EAC6FC1" w14:textId="77777777" w:rsidR="005C6EF1" w:rsidRDefault="0068230D">
            <w:r>
              <w:rPr>
                <w:rFonts w:ascii="Calibri" w:hAnsi="Calibri"/>
                <w:color w:val="1A202C"/>
                <w:sz w:val="18"/>
              </w:rPr>
              <w:t>husky_user_rail.dae</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0847E841" w14:textId="77777777" w:rsidR="005C6EF1" w:rsidRDefault="0068230D">
            <w:r>
              <w:rPr>
                <w:rFonts w:ascii="Calibri" w:hAnsi="Calibri"/>
                <w:color w:val="1A202C"/>
                <w:sz w:val="18"/>
              </w:rPr>
              <w:t>meshes/base/</w:t>
            </w:r>
          </w:p>
        </w:tc>
        <w:tc>
          <w:tcPr>
            <w:tcW w:w="2835" w:type="dxa"/>
            <w:tcBorders>
              <w:top w:val="single" w:sz="4" w:space="0" w:color="CBD5E0"/>
              <w:left w:val="single" w:sz="4" w:space="0" w:color="CBD5E0"/>
              <w:bottom w:val="single" w:sz="4" w:space="0" w:color="CBD5E0"/>
              <w:right w:val="single" w:sz="4" w:space="0" w:color="CBD5E0"/>
            </w:tcBorders>
            <w:shd w:val="clear" w:color="auto" w:fill="EDF2F7"/>
          </w:tcPr>
          <w:p w14:paraId="49A5AE60" w14:textId="77777777" w:rsidR="005C6EF1" w:rsidRDefault="0068230D">
            <w:r>
              <w:rPr>
                <w:rFonts w:ascii="Calibri" w:hAnsi="Calibri"/>
                <w:color w:val="1A202C"/>
                <w:sz w:val="18"/>
              </w:rPr>
              <w:t>Kullanıcı rayı</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741F6B85" w14:textId="77777777" w:rsidR="005C6EF1" w:rsidRDefault="0068230D">
            <w:r>
              <w:rPr>
                <w:rFonts w:ascii="Calibri" w:hAnsi="Calibri"/>
                <w:color w:val="1A202C"/>
                <w:sz w:val="18"/>
              </w:rPr>
              <w:t>COLLADA</w:t>
            </w:r>
          </w:p>
        </w:tc>
      </w:tr>
      <w:tr w:rsidR="005C6EF1" w14:paraId="65F2DC3A"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09580435" w14:textId="77777777" w:rsidR="005C6EF1" w:rsidRDefault="0068230D">
            <w:r>
              <w:rPr>
                <w:rFonts w:ascii="Calibri" w:hAnsi="Calibri"/>
                <w:color w:val="1A202C"/>
                <w:sz w:val="18"/>
              </w:rPr>
              <w:t>husky_wheel.dae</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10A61D87" w14:textId="77777777" w:rsidR="005C6EF1" w:rsidRDefault="0068230D">
            <w:r>
              <w:rPr>
                <w:rFonts w:ascii="Calibri" w:hAnsi="Calibri"/>
                <w:color w:val="1A202C"/>
                <w:sz w:val="18"/>
              </w:rPr>
              <w:t>meshes/wheels/</w:t>
            </w:r>
          </w:p>
        </w:tc>
        <w:tc>
          <w:tcPr>
            <w:tcW w:w="2835" w:type="dxa"/>
            <w:tcBorders>
              <w:top w:val="single" w:sz="4" w:space="0" w:color="CBD5E0"/>
              <w:left w:val="single" w:sz="4" w:space="0" w:color="CBD5E0"/>
              <w:bottom w:val="single" w:sz="4" w:space="0" w:color="CBD5E0"/>
              <w:right w:val="single" w:sz="4" w:space="0" w:color="CBD5E0"/>
            </w:tcBorders>
            <w:shd w:val="clear" w:color="auto" w:fill="FFFFFF"/>
          </w:tcPr>
          <w:p w14:paraId="4FC78754" w14:textId="77777777" w:rsidR="005C6EF1" w:rsidRDefault="0068230D">
            <w:r>
              <w:rPr>
                <w:rFonts w:ascii="Calibri" w:hAnsi="Calibri"/>
                <w:color w:val="1A202C"/>
                <w:sz w:val="18"/>
              </w:rPr>
              <w:t>Tüm tekerlekler</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349F7FB4" w14:textId="77777777" w:rsidR="005C6EF1" w:rsidRDefault="0068230D">
            <w:r>
              <w:rPr>
                <w:rFonts w:ascii="Calibri" w:hAnsi="Calibri"/>
                <w:color w:val="1A202C"/>
                <w:sz w:val="18"/>
              </w:rPr>
              <w:t>COLLADA</w:t>
            </w:r>
          </w:p>
        </w:tc>
      </w:tr>
      <w:tr w:rsidR="005C6EF1" w14:paraId="609A8D17"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30F793FC" w14:textId="77777777" w:rsidR="005C6EF1" w:rsidRDefault="0068230D">
            <w:r>
              <w:rPr>
                <w:rFonts w:ascii="Calibri" w:hAnsi="Calibri"/>
                <w:color w:val="1A202C"/>
                <w:sz w:val="18"/>
              </w:rPr>
              <w:t>fenders.stl</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24F4E824" w14:textId="77777777" w:rsidR="005C6EF1" w:rsidRDefault="0068230D">
            <w:r>
              <w:rPr>
                <w:rFonts w:ascii="Calibri" w:hAnsi="Calibri"/>
                <w:color w:val="1A202C"/>
                <w:sz w:val="18"/>
              </w:rPr>
              <w:t>meshes/base/</w:t>
            </w:r>
          </w:p>
        </w:tc>
        <w:tc>
          <w:tcPr>
            <w:tcW w:w="2835" w:type="dxa"/>
            <w:tcBorders>
              <w:top w:val="single" w:sz="4" w:space="0" w:color="CBD5E0"/>
              <w:left w:val="single" w:sz="4" w:space="0" w:color="CBD5E0"/>
              <w:bottom w:val="single" w:sz="4" w:space="0" w:color="CBD5E0"/>
              <w:right w:val="single" w:sz="4" w:space="0" w:color="CBD5E0"/>
            </w:tcBorders>
            <w:shd w:val="clear" w:color="auto" w:fill="EDF2F7"/>
          </w:tcPr>
          <w:p w14:paraId="627A6C64" w14:textId="77777777" w:rsidR="005C6EF1" w:rsidRDefault="0068230D">
            <w:r>
              <w:rPr>
                <w:rFonts w:ascii="Calibri" w:hAnsi="Calibri"/>
                <w:color w:val="1A202C"/>
                <w:sz w:val="18"/>
              </w:rPr>
              <w:t>Çamurluklar</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0D9D24D4" w14:textId="77777777" w:rsidR="005C6EF1" w:rsidRDefault="0068230D">
            <w:r>
              <w:rPr>
                <w:rFonts w:ascii="Calibri" w:hAnsi="Calibri"/>
                <w:color w:val="1A202C"/>
                <w:sz w:val="18"/>
              </w:rPr>
              <w:t>STL</w:t>
            </w:r>
          </w:p>
        </w:tc>
      </w:tr>
      <w:tr w:rsidR="005C6EF1" w14:paraId="0A72BBE9"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24238E6A" w14:textId="77777777" w:rsidR="005C6EF1" w:rsidRDefault="0068230D">
            <w:r>
              <w:rPr>
                <w:rFonts w:ascii="Calibri" w:hAnsi="Calibri"/>
                <w:color w:val="1A202C"/>
                <w:sz w:val="18"/>
              </w:rPr>
              <w:t>ir_sensor.dae</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031B30EF" w14:textId="77777777" w:rsidR="005C6EF1" w:rsidRDefault="0068230D">
            <w:r>
              <w:rPr>
                <w:rFonts w:ascii="Calibri" w:hAnsi="Calibri"/>
                <w:color w:val="1A202C"/>
                <w:sz w:val="18"/>
              </w:rPr>
              <w:t>meshes/sensors/</w:t>
            </w:r>
          </w:p>
        </w:tc>
        <w:tc>
          <w:tcPr>
            <w:tcW w:w="2835" w:type="dxa"/>
            <w:tcBorders>
              <w:top w:val="single" w:sz="4" w:space="0" w:color="CBD5E0"/>
              <w:left w:val="single" w:sz="4" w:space="0" w:color="CBD5E0"/>
              <w:bottom w:val="single" w:sz="4" w:space="0" w:color="CBD5E0"/>
              <w:right w:val="single" w:sz="4" w:space="0" w:color="CBD5E0"/>
            </w:tcBorders>
            <w:shd w:val="clear" w:color="auto" w:fill="FFFFFF"/>
          </w:tcPr>
          <w:p w14:paraId="4530EBAF" w14:textId="77777777" w:rsidR="005C6EF1" w:rsidRDefault="0068230D">
            <w:r>
              <w:rPr>
                <w:rFonts w:ascii="Calibri" w:hAnsi="Calibri"/>
                <w:color w:val="1A202C"/>
                <w:sz w:val="18"/>
              </w:rPr>
              <w:t>IR sensörler</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00CE6E86" w14:textId="77777777" w:rsidR="005C6EF1" w:rsidRDefault="0068230D">
            <w:r>
              <w:rPr>
                <w:rFonts w:ascii="Calibri" w:hAnsi="Calibri"/>
                <w:color w:val="1A202C"/>
                <w:sz w:val="18"/>
              </w:rPr>
              <w:t>COLLADA</w:t>
            </w:r>
          </w:p>
        </w:tc>
      </w:tr>
      <w:tr w:rsidR="005C6EF1" w14:paraId="181E1EAD"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6E9F9A15" w14:textId="77777777" w:rsidR="005C6EF1" w:rsidRDefault="0068230D">
            <w:r>
              <w:rPr>
                <w:rFonts w:ascii="Calibri" w:hAnsi="Calibri"/>
                <w:color w:val="1A202C"/>
                <w:sz w:val="18"/>
              </w:rPr>
              <w:t>imu_sensor.stl</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7BE7050F" w14:textId="77777777" w:rsidR="005C6EF1" w:rsidRDefault="0068230D">
            <w:r>
              <w:rPr>
                <w:rFonts w:ascii="Calibri" w:hAnsi="Calibri"/>
                <w:color w:val="1A202C"/>
                <w:sz w:val="18"/>
              </w:rPr>
              <w:t>meshes/sensors/</w:t>
            </w:r>
          </w:p>
        </w:tc>
        <w:tc>
          <w:tcPr>
            <w:tcW w:w="2835" w:type="dxa"/>
            <w:tcBorders>
              <w:top w:val="single" w:sz="4" w:space="0" w:color="CBD5E0"/>
              <w:left w:val="single" w:sz="4" w:space="0" w:color="CBD5E0"/>
              <w:bottom w:val="single" w:sz="4" w:space="0" w:color="CBD5E0"/>
              <w:right w:val="single" w:sz="4" w:space="0" w:color="CBD5E0"/>
            </w:tcBorders>
            <w:shd w:val="clear" w:color="auto" w:fill="EDF2F7"/>
          </w:tcPr>
          <w:p w14:paraId="68BA088F" w14:textId="77777777" w:rsidR="005C6EF1" w:rsidRDefault="0068230D">
            <w:r>
              <w:rPr>
                <w:rFonts w:ascii="Calibri" w:hAnsi="Calibri"/>
                <w:color w:val="1A202C"/>
                <w:sz w:val="18"/>
              </w:rPr>
              <w:t>IMU sensörü</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43E73662" w14:textId="77777777" w:rsidR="005C6EF1" w:rsidRDefault="0068230D">
            <w:r>
              <w:rPr>
                <w:rFonts w:ascii="Calibri" w:hAnsi="Calibri"/>
                <w:color w:val="1A202C"/>
                <w:sz w:val="18"/>
              </w:rPr>
              <w:t>STL</w:t>
            </w:r>
          </w:p>
        </w:tc>
      </w:tr>
      <w:tr w:rsidR="005C6EF1" w14:paraId="3F4EE091"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68B9ADA" w14:textId="77777777" w:rsidR="005C6EF1" w:rsidRDefault="0068230D">
            <w:r>
              <w:rPr>
                <w:rFonts w:ascii="Calibri" w:hAnsi="Calibri"/>
                <w:color w:val="1A202C"/>
                <w:sz w:val="18"/>
              </w:rPr>
              <w:t>panel_wedge_left.stl</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44C08C64" w14:textId="77777777" w:rsidR="005C6EF1" w:rsidRDefault="0068230D">
            <w:r>
              <w:rPr>
                <w:rFonts w:ascii="Calibri" w:hAnsi="Calibri"/>
                <w:color w:val="1A202C"/>
                <w:sz w:val="18"/>
              </w:rPr>
              <w:t>meshes/</w:t>
            </w:r>
          </w:p>
        </w:tc>
        <w:tc>
          <w:tcPr>
            <w:tcW w:w="2835" w:type="dxa"/>
            <w:tcBorders>
              <w:top w:val="single" w:sz="4" w:space="0" w:color="CBD5E0"/>
              <w:left w:val="single" w:sz="4" w:space="0" w:color="CBD5E0"/>
              <w:bottom w:val="single" w:sz="4" w:space="0" w:color="CBD5E0"/>
              <w:right w:val="single" w:sz="4" w:space="0" w:color="CBD5E0"/>
            </w:tcBorders>
            <w:shd w:val="clear" w:color="auto" w:fill="FFFFFF"/>
          </w:tcPr>
          <w:p w14:paraId="29D6A116" w14:textId="77777777" w:rsidR="005C6EF1" w:rsidRDefault="0068230D">
            <w:r>
              <w:rPr>
                <w:rFonts w:ascii="Calibri" w:hAnsi="Calibri"/>
                <w:color w:val="1A202C"/>
                <w:sz w:val="18"/>
              </w:rPr>
              <w:t>Kontrol paneli sol</w:t>
            </w:r>
          </w:p>
        </w:tc>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29EE8AC8" w14:textId="77777777" w:rsidR="005C6EF1" w:rsidRDefault="0068230D">
            <w:r>
              <w:rPr>
                <w:rFonts w:ascii="Calibri" w:hAnsi="Calibri"/>
                <w:color w:val="1A202C"/>
                <w:sz w:val="18"/>
              </w:rPr>
              <w:t>STL</w:t>
            </w:r>
          </w:p>
        </w:tc>
      </w:tr>
      <w:tr w:rsidR="005C6EF1" w14:paraId="28120D78"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5009E035" w14:textId="77777777" w:rsidR="005C6EF1" w:rsidRDefault="0068230D">
            <w:r>
              <w:rPr>
                <w:rFonts w:ascii="Calibri" w:hAnsi="Calibri"/>
                <w:color w:val="1A202C"/>
                <w:sz w:val="18"/>
              </w:rPr>
              <w:lastRenderedPageBreak/>
              <w:t>panel_wedge_right.stl</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25EB40AD" w14:textId="77777777" w:rsidR="005C6EF1" w:rsidRDefault="0068230D">
            <w:r>
              <w:rPr>
                <w:rFonts w:ascii="Calibri" w:hAnsi="Calibri"/>
                <w:color w:val="1A202C"/>
                <w:sz w:val="18"/>
              </w:rPr>
              <w:t>meshes/</w:t>
            </w:r>
          </w:p>
        </w:tc>
        <w:tc>
          <w:tcPr>
            <w:tcW w:w="2835" w:type="dxa"/>
            <w:tcBorders>
              <w:top w:val="single" w:sz="4" w:space="0" w:color="CBD5E0"/>
              <w:left w:val="single" w:sz="4" w:space="0" w:color="CBD5E0"/>
              <w:bottom w:val="single" w:sz="4" w:space="0" w:color="CBD5E0"/>
              <w:right w:val="single" w:sz="4" w:space="0" w:color="CBD5E0"/>
            </w:tcBorders>
            <w:shd w:val="clear" w:color="auto" w:fill="EDF2F7"/>
          </w:tcPr>
          <w:p w14:paraId="4D1CE425" w14:textId="77777777" w:rsidR="005C6EF1" w:rsidRDefault="0068230D">
            <w:r>
              <w:rPr>
                <w:rFonts w:ascii="Calibri" w:hAnsi="Calibri"/>
                <w:color w:val="1A202C"/>
                <w:sz w:val="18"/>
              </w:rPr>
              <w:t>Kontrol paneli sağ</w:t>
            </w:r>
          </w:p>
        </w:tc>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68693B3A" w14:textId="77777777" w:rsidR="005C6EF1" w:rsidRDefault="0068230D">
            <w:r>
              <w:rPr>
                <w:rFonts w:ascii="Calibri" w:hAnsi="Calibri"/>
                <w:color w:val="1A202C"/>
                <w:sz w:val="18"/>
              </w:rPr>
              <w:t>STL</w:t>
            </w:r>
          </w:p>
        </w:tc>
      </w:tr>
    </w:tbl>
    <w:p w14:paraId="579B6F90" w14:textId="77777777" w:rsidR="005C6EF1" w:rsidRDefault="005C6EF1"/>
    <w:p w14:paraId="0113BF48" w14:textId="77777777" w:rsidR="005C6EF1" w:rsidRDefault="0068230D">
      <w:pPr>
        <w:spacing w:before="320" w:after="160"/>
      </w:pPr>
      <w:r>
        <w:rPr>
          <w:rFonts w:ascii="Calibri" w:hAnsi="Calibri"/>
          <w:b/>
          <w:color w:val="2C5282"/>
          <w:sz w:val="26"/>
        </w:rPr>
        <w:t>► Örnek 1: Gövde (Chassis)</w:t>
      </w:r>
    </w:p>
    <w:tbl>
      <w:tblPr>
        <w:tblW w:w="0" w:type="auto"/>
        <w:jc w:val="center"/>
        <w:tblLayout w:type="fixed"/>
        <w:tblLook w:val="04A0" w:firstRow="1" w:lastRow="0" w:firstColumn="1" w:lastColumn="0" w:noHBand="0" w:noVBand="1"/>
      </w:tblPr>
      <w:tblGrid>
        <w:gridCol w:w="1417"/>
        <w:gridCol w:w="2268"/>
        <w:gridCol w:w="5386"/>
      </w:tblGrid>
      <w:tr w:rsidR="005C6EF1" w14:paraId="30915466" w14:textId="77777777">
        <w:trPr>
          <w:jc w:val="center"/>
        </w:trPr>
        <w:tc>
          <w:tcPr>
            <w:tcW w:w="1417" w:type="dxa"/>
            <w:tcBorders>
              <w:top w:val="single" w:sz="4" w:space="0" w:color="718096"/>
              <w:left w:val="single" w:sz="4" w:space="0" w:color="718096"/>
              <w:bottom w:val="single" w:sz="4" w:space="0" w:color="718096"/>
              <w:right w:val="single" w:sz="4" w:space="0" w:color="718096"/>
            </w:tcBorders>
            <w:shd w:val="clear" w:color="auto" w:fill="2D3748"/>
          </w:tcPr>
          <w:p w14:paraId="6D9DEA12" w14:textId="77777777" w:rsidR="005C6EF1" w:rsidRDefault="0068230D">
            <w:pPr>
              <w:jc w:val="center"/>
            </w:pPr>
            <w:r>
              <w:rPr>
                <w:rFonts w:ascii="Calibri" w:hAnsi="Calibri"/>
                <w:b/>
                <w:color w:val="FFFFFF"/>
                <w:sz w:val="20"/>
              </w:rPr>
              <w:t>Tip</w:t>
            </w:r>
          </w:p>
        </w:tc>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5E29A83A" w14:textId="77777777" w:rsidR="005C6EF1" w:rsidRDefault="0068230D">
            <w:pPr>
              <w:jc w:val="center"/>
            </w:pPr>
            <w:r>
              <w:rPr>
                <w:rFonts w:ascii="Calibri" w:hAnsi="Calibri"/>
                <w:b/>
                <w:color w:val="FFFFFF"/>
                <w:sz w:val="20"/>
              </w:rPr>
              <w:t>Geometri</w:t>
            </w:r>
          </w:p>
        </w:tc>
        <w:tc>
          <w:tcPr>
            <w:tcW w:w="5386" w:type="dxa"/>
            <w:tcBorders>
              <w:top w:val="single" w:sz="4" w:space="0" w:color="718096"/>
              <w:left w:val="single" w:sz="4" w:space="0" w:color="718096"/>
              <w:bottom w:val="single" w:sz="4" w:space="0" w:color="718096"/>
              <w:right w:val="single" w:sz="4" w:space="0" w:color="718096"/>
            </w:tcBorders>
            <w:shd w:val="clear" w:color="auto" w:fill="2D3748"/>
          </w:tcPr>
          <w:p w14:paraId="7F27AFD4" w14:textId="77777777" w:rsidR="005C6EF1" w:rsidRDefault="0068230D">
            <w:pPr>
              <w:jc w:val="center"/>
            </w:pPr>
            <w:r>
              <w:rPr>
                <w:rFonts w:ascii="Calibri" w:hAnsi="Calibri"/>
                <w:b/>
                <w:color w:val="FFFFFF"/>
                <w:sz w:val="20"/>
              </w:rPr>
              <w:t>Detay</w:t>
            </w:r>
          </w:p>
        </w:tc>
      </w:tr>
      <w:tr w:rsidR="005C6EF1" w14:paraId="5270F499" w14:textId="77777777">
        <w:trPr>
          <w:jc w:val="center"/>
        </w:trPr>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525F949C" w14:textId="77777777" w:rsidR="005C6EF1" w:rsidRDefault="0068230D">
            <w:r>
              <w:rPr>
                <w:rFonts w:ascii="Calibri" w:hAnsi="Calibri"/>
                <w:color w:val="1A202C"/>
                <w:sz w:val="18"/>
              </w:rPr>
              <w:t>🎨 Visual</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37D5106B" w14:textId="77777777" w:rsidR="005C6EF1" w:rsidRDefault="0068230D">
            <w:r>
              <w:rPr>
                <w:rFonts w:ascii="Calibri" w:hAnsi="Calibri"/>
                <w:color w:val="1A202C"/>
                <w:sz w:val="18"/>
              </w:rPr>
              <w:t>husky_base.dae</w:t>
            </w:r>
          </w:p>
        </w:tc>
        <w:tc>
          <w:tcPr>
            <w:tcW w:w="5386" w:type="dxa"/>
            <w:tcBorders>
              <w:top w:val="single" w:sz="4" w:space="0" w:color="CBD5E0"/>
              <w:left w:val="single" w:sz="4" w:space="0" w:color="CBD5E0"/>
              <w:bottom w:val="single" w:sz="4" w:space="0" w:color="CBD5E0"/>
              <w:right w:val="single" w:sz="4" w:space="0" w:color="CBD5E0"/>
            </w:tcBorders>
            <w:shd w:val="clear" w:color="auto" w:fill="FFFFFF"/>
          </w:tcPr>
          <w:p w14:paraId="03E3BA5B" w14:textId="77777777" w:rsidR="005C6EF1" w:rsidRDefault="0068230D">
            <w:r>
              <w:rPr>
                <w:rFonts w:ascii="Calibri" w:hAnsi="Calibri"/>
                <w:color w:val="1A202C"/>
                <w:sz w:val="18"/>
              </w:rPr>
              <w:t>Detaylı 3D mesh, ~2000+ poligon, gerçekçi görünüm</w:t>
            </w:r>
          </w:p>
        </w:tc>
      </w:tr>
      <w:tr w:rsidR="005C6EF1" w14:paraId="34D8B808" w14:textId="77777777">
        <w:trPr>
          <w:jc w:val="center"/>
        </w:trPr>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52646C9E" w14:textId="77777777" w:rsidR="005C6EF1" w:rsidRDefault="0068230D">
            <w:r>
              <w:rPr>
                <w:rFonts w:ascii="Calibri" w:hAnsi="Calibri"/>
                <w:color w:val="1A202C"/>
                <w:sz w:val="18"/>
              </w:rPr>
              <w:t>📦 Collision</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71A7DDD6" w14:textId="77777777" w:rsidR="005C6EF1" w:rsidRDefault="0068230D">
            <w:r>
              <w:rPr>
                <w:rFonts w:ascii="Calibri" w:hAnsi="Calibri"/>
                <w:color w:val="1A202C"/>
                <w:sz w:val="18"/>
              </w:rPr>
              <w:t>Box primitif</w:t>
            </w:r>
          </w:p>
        </w:tc>
        <w:tc>
          <w:tcPr>
            <w:tcW w:w="5386" w:type="dxa"/>
            <w:tcBorders>
              <w:top w:val="single" w:sz="4" w:space="0" w:color="CBD5E0"/>
              <w:left w:val="single" w:sz="4" w:space="0" w:color="CBD5E0"/>
              <w:bottom w:val="single" w:sz="4" w:space="0" w:color="CBD5E0"/>
              <w:right w:val="single" w:sz="4" w:space="0" w:color="CBD5E0"/>
            </w:tcBorders>
            <w:shd w:val="clear" w:color="auto" w:fill="EDF2F7"/>
          </w:tcPr>
          <w:p w14:paraId="4FF63EEC" w14:textId="77777777" w:rsidR="005C6EF1" w:rsidRDefault="0068230D">
            <w:r>
              <w:rPr>
                <w:rFonts w:ascii="Calibri" w:hAnsi="Calibri"/>
                <w:color w:val="1A202C"/>
                <w:sz w:val="18"/>
              </w:rPr>
              <w:t>990mm x 670mm x 250mm basit kutu</w:t>
            </w:r>
          </w:p>
        </w:tc>
      </w:tr>
    </w:tbl>
    <w:p w14:paraId="7918CBA4" w14:textId="77777777" w:rsidR="005C6EF1" w:rsidRDefault="005C6EF1"/>
    <w:p w14:paraId="47495062" w14:textId="77777777" w:rsidR="005C6EF1" w:rsidRDefault="0068230D">
      <w:pPr>
        <w:spacing w:after="120"/>
        <w:jc w:val="both"/>
      </w:pPr>
      <w:r>
        <w:rPr>
          <w:rFonts w:ascii="Calibri" w:eastAsia="Calibri" w:hAnsi="Calibri"/>
          <w:sz w:val="20"/>
        </w:rPr>
        <w:t xml:space="preserve">Gövde için visual tarafında profesyonel görünümlü detaylı Husky </w:t>
      </w:r>
      <w:proofErr w:type="gramStart"/>
      <w:r>
        <w:rPr>
          <w:rFonts w:ascii="Calibri" w:eastAsia="Calibri" w:hAnsi="Calibri"/>
          <w:sz w:val="20"/>
        </w:rPr>
        <w:t>mesh  kullanılırken</w:t>
      </w:r>
      <w:proofErr w:type="gramEnd"/>
      <w:r>
        <w:rPr>
          <w:rFonts w:ascii="Calibri" w:eastAsia="Calibri" w:hAnsi="Calibri"/>
          <w:sz w:val="20"/>
        </w:rPr>
        <w:t xml:space="preserve">, collision tarafında basit bir kutu yeterlidir. Bu sayede </w:t>
      </w:r>
      <w:proofErr w:type="gramStart"/>
      <w:r>
        <w:rPr>
          <w:rFonts w:ascii="Calibri" w:eastAsia="Calibri" w:hAnsi="Calibri"/>
          <w:sz w:val="20"/>
        </w:rPr>
        <w:t>çarpışma  hesaplamaları</w:t>
      </w:r>
      <w:proofErr w:type="gramEnd"/>
      <w:r>
        <w:rPr>
          <w:rFonts w:ascii="Calibri" w:eastAsia="Calibri" w:hAnsi="Calibri"/>
          <w:sz w:val="20"/>
        </w:rPr>
        <w:t xml:space="preserve"> çok daha hızlı yapılır ve simülasyon performansı artar.</w:t>
      </w:r>
    </w:p>
    <w:p w14:paraId="629D988A" w14:textId="77777777" w:rsidR="005C6EF1" w:rsidRDefault="0068230D">
      <w:pPr>
        <w:spacing w:before="320" w:after="160"/>
      </w:pPr>
      <w:r>
        <w:rPr>
          <w:rFonts w:ascii="Calibri" w:hAnsi="Calibri"/>
          <w:b/>
          <w:color w:val="2C5282"/>
          <w:sz w:val="26"/>
        </w:rPr>
        <w:t>► Örnek 2: Tekerlekler</w:t>
      </w:r>
    </w:p>
    <w:tbl>
      <w:tblPr>
        <w:tblW w:w="0" w:type="auto"/>
        <w:jc w:val="center"/>
        <w:tblLayout w:type="fixed"/>
        <w:tblLook w:val="04A0" w:firstRow="1" w:lastRow="0" w:firstColumn="1" w:lastColumn="0" w:noHBand="0" w:noVBand="1"/>
      </w:tblPr>
      <w:tblGrid>
        <w:gridCol w:w="1417"/>
        <w:gridCol w:w="2268"/>
        <w:gridCol w:w="5386"/>
      </w:tblGrid>
      <w:tr w:rsidR="005C6EF1" w14:paraId="3AD0F286" w14:textId="77777777">
        <w:trPr>
          <w:jc w:val="center"/>
        </w:trPr>
        <w:tc>
          <w:tcPr>
            <w:tcW w:w="1417" w:type="dxa"/>
            <w:tcBorders>
              <w:top w:val="single" w:sz="4" w:space="0" w:color="718096"/>
              <w:left w:val="single" w:sz="4" w:space="0" w:color="718096"/>
              <w:bottom w:val="single" w:sz="4" w:space="0" w:color="718096"/>
              <w:right w:val="single" w:sz="4" w:space="0" w:color="718096"/>
            </w:tcBorders>
            <w:shd w:val="clear" w:color="auto" w:fill="2D3748"/>
          </w:tcPr>
          <w:p w14:paraId="52F1D746" w14:textId="77777777" w:rsidR="005C6EF1" w:rsidRDefault="0068230D">
            <w:pPr>
              <w:jc w:val="center"/>
            </w:pPr>
            <w:r>
              <w:rPr>
                <w:rFonts w:ascii="Calibri" w:hAnsi="Calibri"/>
                <w:b/>
                <w:color w:val="FFFFFF"/>
                <w:sz w:val="20"/>
              </w:rPr>
              <w:t>Tip</w:t>
            </w:r>
          </w:p>
        </w:tc>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22DC7CE9" w14:textId="77777777" w:rsidR="005C6EF1" w:rsidRDefault="0068230D">
            <w:pPr>
              <w:jc w:val="center"/>
            </w:pPr>
            <w:r>
              <w:rPr>
                <w:rFonts w:ascii="Calibri" w:hAnsi="Calibri"/>
                <w:b/>
                <w:color w:val="FFFFFF"/>
                <w:sz w:val="20"/>
              </w:rPr>
              <w:t>Geometri</w:t>
            </w:r>
          </w:p>
        </w:tc>
        <w:tc>
          <w:tcPr>
            <w:tcW w:w="5386" w:type="dxa"/>
            <w:tcBorders>
              <w:top w:val="single" w:sz="4" w:space="0" w:color="718096"/>
              <w:left w:val="single" w:sz="4" w:space="0" w:color="718096"/>
              <w:bottom w:val="single" w:sz="4" w:space="0" w:color="718096"/>
              <w:right w:val="single" w:sz="4" w:space="0" w:color="718096"/>
            </w:tcBorders>
            <w:shd w:val="clear" w:color="auto" w:fill="2D3748"/>
          </w:tcPr>
          <w:p w14:paraId="7FB0C05F" w14:textId="77777777" w:rsidR="005C6EF1" w:rsidRDefault="0068230D">
            <w:pPr>
              <w:jc w:val="center"/>
            </w:pPr>
            <w:r>
              <w:rPr>
                <w:rFonts w:ascii="Calibri" w:hAnsi="Calibri"/>
                <w:b/>
                <w:color w:val="FFFFFF"/>
                <w:sz w:val="20"/>
              </w:rPr>
              <w:t>Detay</w:t>
            </w:r>
          </w:p>
        </w:tc>
      </w:tr>
      <w:tr w:rsidR="005C6EF1" w14:paraId="52DFE6DC" w14:textId="77777777">
        <w:trPr>
          <w:jc w:val="center"/>
        </w:trPr>
        <w:tc>
          <w:tcPr>
            <w:tcW w:w="1417" w:type="dxa"/>
            <w:tcBorders>
              <w:top w:val="single" w:sz="4" w:space="0" w:color="CBD5E0"/>
              <w:left w:val="single" w:sz="4" w:space="0" w:color="CBD5E0"/>
              <w:bottom w:val="single" w:sz="4" w:space="0" w:color="CBD5E0"/>
              <w:right w:val="single" w:sz="4" w:space="0" w:color="CBD5E0"/>
            </w:tcBorders>
            <w:shd w:val="clear" w:color="auto" w:fill="FFFFFF"/>
          </w:tcPr>
          <w:p w14:paraId="7CF4DBD0" w14:textId="77777777" w:rsidR="005C6EF1" w:rsidRDefault="0068230D">
            <w:r>
              <w:rPr>
                <w:rFonts w:ascii="Calibri" w:hAnsi="Calibri"/>
                <w:color w:val="1A202C"/>
                <w:sz w:val="18"/>
              </w:rPr>
              <w:t>🎨 Visual</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8A1B24C" w14:textId="77777777" w:rsidR="005C6EF1" w:rsidRDefault="0068230D">
            <w:r>
              <w:rPr>
                <w:rFonts w:ascii="Calibri" w:hAnsi="Calibri"/>
                <w:color w:val="1A202C"/>
                <w:sz w:val="18"/>
              </w:rPr>
              <w:t>husky_wheel.dae</w:t>
            </w:r>
          </w:p>
        </w:tc>
        <w:tc>
          <w:tcPr>
            <w:tcW w:w="5386" w:type="dxa"/>
            <w:tcBorders>
              <w:top w:val="single" w:sz="4" w:space="0" w:color="CBD5E0"/>
              <w:left w:val="single" w:sz="4" w:space="0" w:color="CBD5E0"/>
              <w:bottom w:val="single" w:sz="4" w:space="0" w:color="CBD5E0"/>
              <w:right w:val="single" w:sz="4" w:space="0" w:color="CBD5E0"/>
            </w:tcBorders>
            <w:shd w:val="clear" w:color="auto" w:fill="FFFFFF"/>
          </w:tcPr>
          <w:p w14:paraId="4E41F1A3" w14:textId="77777777" w:rsidR="005C6EF1" w:rsidRDefault="0068230D">
            <w:r>
              <w:rPr>
                <w:rFonts w:ascii="Calibri" w:hAnsi="Calibri"/>
                <w:color w:val="1A202C"/>
                <w:sz w:val="18"/>
              </w:rPr>
              <w:t>Gerçekçi lastik mesh, scale ile boyutlandırma</w:t>
            </w:r>
          </w:p>
        </w:tc>
      </w:tr>
      <w:tr w:rsidR="005C6EF1" w14:paraId="2FD539BF" w14:textId="77777777">
        <w:trPr>
          <w:jc w:val="center"/>
        </w:trPr>
        <w:tc>
          <w:tcPr>
            <w:tcW w:w="1417" w:type="dxa"/>
            <w:tcBorders>
              <w:top w:val="single" w:sz="4" w:space="0" w:color="CBD5E0"/>
              <w:left w:val="single" w:sz="4" w:space="0" w:color="CBD5E0"/>
              <w:bottom w:val="single" w:sz="4" w:space="0" w:color="CBD5E0"/>
              <w:right w:val="single" w:sz="4" w:space="0" w:color="CBD5E0"/>
            </w:tcBorders>
            <w:shd w:val="clear" w:color="auto" w:fill="EDF2F7"/>
          </w:tcPr>
          <w:p w14:paraId="72A86E4B" w14:textId="77777777" w:rsidR="005C6EF1" w:rsidRDefault="0068230D">
            <w:r>
              <w:rPr>
                <w:rFonts w:ascii="Calibri" w:hAnsi="Calibri"/>
                <w:color w:val="1A202C"/>
                <w:sz w:val="18"/>
              </w:rPr>
              <w:t>📦 Collision</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429C346C" w14:textId="77777777" w:rsidR="005C6EF1" w:rsidRDefault="0068230D">
            <w:r>
              <w:rPr>
                <w:rFonts w:ascii="Calibri" w:hAnsi="Calibri"/>
                <w:color w:val="1A202C"/>
                <w:sz w:val="18"/>
              </w:rPr>
              <w:t>Cylinder primitif</w:t>
            </w:r>
          </w:p>
        </w:tc>
        <w:tc>
          <w:tcPr>
            <w:tcW w:w="5386" w:type="dxa"/>
            <w:tcBorders>
              <w:top w:val="single" w:sz="4" w:space="0" w:color="CBD5E0"/>
              <w:left w:val="single" w:sz="4" w:space="0" w:color="CBD5E0"/>
              <w:bottom w:val="single" w:sz="4" w:space="0" w:color="CBD5E0"/>
              <w:right w:val="single" w:sz="4" w:space="0" w:color="CBD5E0"/>
            </w:tcBorders>
            <w:shd w:val="clear" w:color="auto" w:fill="EDF2F7"/>
          </w:tcPr>
          <w:p w14:paraId="7D93F2C4" w14:textId="77777777" w:rsidR="005C6EF1" w:rsidRDefault="0068230D">
            <w:r>
              <w:rPr>
                <w:rFonts w:ascii="Calibri" w:hAnsi="Calibri"/>
                <w:color w:val="1A202C"/>
                <w:sz w:val="18"/>
              </w:rPr>
              <w:t>radius=0.13m (arka), radius=0.10m (ön caster)</w:t>
            </w:r>
          </w:p>
        </w:tc>
      </w:tr>
    </w:tbl>
    <w:p w14:paraId="221527A2" w14:textId="77777777" w:rsidR="005C6EF1" w:rsidRDefault="005C6EF1"/>
    <w:p w14:paraId="209E4420" w14:textId="77777777" w:rsidR="005C6EF1" w:rsidRDefault="0068230D">
      <w:pPr>
        <w:spacing w:after="120"/>
        <w:jc w:val="both"/>
      </w:pPr>
      <w:r>
        <w:rPr>
          <w:rFonts w:ascii="Calibri" w:eastAsia="Calibri" w:hAnsi="Calibri"/>
          <w:sz w:val="20"/>
        </w:rPr>
        <w:t xml:space="preserve">Tekerlekler için hem visual hem collision önemlidir. </w:t>
      </w:r>
      <w:proofErr w:type="gramStart"/>
      <w:r>
        <w:rPr>
          <w:rFonts w:ascii="Calibri" w:eastAsia="Calibri" w:hAnsi="Calibri"/>
          <w:sz w:val="20"/>
        </w:rPr>
        <w:t>Visual,  gerçekçi</w:t>
      </w:r>
      <w:proofErr w:type="gramEnd"/>
      <w:r>
        <w:rPr>
          <w:rFonts w:ascii="Calibri" w:eastAsia="Calibri" w:hAnsi="Calibri"/>
          <w:sz w:val="20"/>
        </w:rPr>
        <w:t xml:space="preserve"> görünüm sağlarken, collision silindir primitifi zemin teması ve  sürtünme hesaplamaları için kullanılır. Arka ve ön tekerlekler farklı boyuttadır.</w:t>
      </w:r>
    </w:p>
    <w:p w14:paraId="72A84408" w14:textId="77777777" w:rsidR="005C6EF1" w:rsidRDefault="0068230D">
      <w:pPr>
        <w:spacing w:before="320" w:after="160"/>
      </w:pPr>
      <w:r>
        <w:rPr>
          <w:rFonts w:ascii="Calibri" w:hAnsi="Calibri"/>
          <w:b/>
          <w:color w:val="2C5282"/>
          <w:sz w:val="26"/>
        </w:rPr>
        <w:t>► Örnek 3: Sensör Mastı</w:t>
      </w:r>
    </w:p>
    <w:tbl>
      <w:tblPr>
        <w:tblW w:w="0" w:type="auto"/>
        <w:jc w:val="center"/>
        <w:tblLayout w:type="fixed"/>
        <w:tblLook w:val="04A0" w:firstRow="1" w:lastRow="0" w:firstColumn="1" w:lastColumn="0" w:noHBand="0" w:noVBand="1"/>
      </w:tblPr>
      <w:tblGrid>
        <w:gridCol w:w="1701"/>
        <w:gridCol w:w="3685"/>
        <w:gridCol w:w="3685"/>
      </w:tblGrid>
      <w:tr w:rsidR="005C6EF1" w14:paraId="22739E52" w14:textId="77777777">
        <w:trPr>
          <w:jc w:val="center"/>
        </w:trPr>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3C46E0E4" w14:textId="77777777" w:rsidR="005C6EF1" w:rsidRDefault="0068230D">
            <w:pPr>
              <w:jc w:val="center"/>
            </w:pPr>
            <w:r>
              <w:rPr>
                <w:rFonts w:ascii="Calibri" w:hAnsi="Calibri"/>
                <w:b/>
                <w:color w:val="FFFFFF"/>
                <w:sz w:val="20"/>
              </w:rPr>
              <w:t>Segment</w:t>
            </w:r>
          </w:p>
        </w:tc>
        <w:tc>
          <w:tcPr>
            <w:tcW w:w="3685" w:type="dxa"/>
            <w:tcBorders>
              <w:top w:val="single" w:sz="4" w:space="0" w:color="718096"/>
              <w:left w:val="single" w:sz="4" w:space="0" w:color="718096"/>
              <w:bottom w:val="single" w:sz="4" w:space="0" w:color="718096"/>
              <w:right w:val="single" w:sz="4" w:space="0" w:color="718096"/>
            </w:tcBorders>
            <w:shd w:val="clear" w:color="auto" w:fill="2D3748"/>
          </w:tcPr>
          <w:p w14:paraId="062E5995" w14:textId="77777777" w:rsidR="005C6EF1" w:rsidRDefault="0068230D">
            <w:pPr>
              <w:jc w:val="center"/>
            </w:pPr>
            <w:r>
              <w:rPr>
                <w:rFonts w:ascii="Calibri" w:hAnsi="Calibri"/>
                <w:b/>
                <w:color w:val="FFFFFF"/>
                <w:sz w:val="20"/>
              </w:rPr>
              <w:t>Visual</w:t>
            </w:r>
          </w:p>
        </w:tc>
        <w:tc>
          <w:tcPr>
            <w:tcW w:w="3685" w:type="dxa"/>
            <w:tcBorders>
              <w:top w:val="single" w:sz="4" w:space="0" w:color="718096"/>
              <w:left w:val="single" w:sz="4" w:space="0" w:color="718096"/>
              <w:bottom w:val="single" w:sz="4" w:space="0" w:color="718096"/>
              <w:right w:val="single" w:sz="4" w:space="0" w:color="718096"/>
            </w:tcBorders>
            <w:shd w:val="clear" w:color="auto" w:fill="2D3748"/>
          </w:tcPr>
          <w:p w14:paraId="3B2F58EF" w14:textId="77777777" w:rsidR="005C6EF1" w:rsidRDefault="0068230D">
            <w:pPr>
              <w:jc w:val="center"/>
            </w:pPr>
            <w:r>
              <w:rPr>
                <w:rFonts w:ascii="Calibri" w:hAnsi="Calibri"/>
                <w:b/>
                <w:color w:val="FFFFFF"/>
                <w:sz w:val="20"/>
              </w:rPr>
              <w:t>Collision</w:t>
            </w:r>
          </w:p>
        </w:tc>
      </w:tr>
      <w:tr w:rsidR="005C6EF1" w14:paraId="60FDB63C"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488D6CEE" w14:textId="77777777" w:rsidR="005C6EF1" w:rsidRDefault="0068230D">
            <w:r>
              <w:rPr>
                <w:rFonts w:ascii="Calibri" w:hAnsi="Calibri"/>
                <w:color w:val="1A202C"/>
                <w:sz w:val="18"/>
              </w:rPr>
              <w:t>Mast Base</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7498C8B0" w14:textId="77777777" w:rsidR="005C6EF1" w:rsidRDefault="0068230D">
            <w:r>
              <w:rPr>
                <w:rFonts w:ascii="Calibri" w:hAnsi="Calibri"/>
                <w:color w:val="1A202C"/>
                <w:sz w:val="18"/>
              </w:rPr>
              <w:t>Cylinder (r=25mm, h=240mm)</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24580D29" w14:textId="77777777" w:rsidR="005C6EF1" w:rsidRDefault="0068230D">
            <w:r>
              <w:rPr>
                <w:rFonts w:ascii="Calibri" w:hAnsi="Calibri"/>
                <w:color w:val="1A202C"/>
                <w:sz w:val="18"/>
              </w:rPr>
              <w:t>Cylinder (aynı boyut)</w:t>
            </w:r>
          </w:p>
        </w:tc>
      </w:tr>
      <w:tr w:rsidR="005C6EF1" w14:paraId="55532E30"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0044FB8F" w14:textId="77777777" w:rsidR="005C6EF1" w:rsidRDefault="0068230D">
            <w:r>
              <w:rPr>
                <w:rFonts w:ascii="Calibri" w:hAnsi="Calibri"/>
                <w:color w:val="1A202C"/>
                <w:sz w:val="18"/>
              </w:rPr>
              <w:t>Mast Mid</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717355AB" w14:textId="77777777" w:rsidR="005C6EF1" w:rsidRDefault="0068230D">
            <w:r>
              <w:rPr>
                <w:rFonts w:ascii="Calibri" w:hAnsi="Calibri"/>
                <w:color w:val="1A202C"/>
                <w:sz w:val="18"/>
              </w:rPr>
              <w:t>Cylinder (r=20mm, h=200mm)</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70AA6E37" w14:textId="77777777" w:rsidR="005C6EF1" w:rsidRDefault="0068230D">
            <w:r>
              <w:rPr>
                <w:rFonts w:ascii="Calibri" w:hAnsi="Calibri"/>
                <w:color w:val="1A202C"/>
                <w:sz w:val="18"/>
              </w:rPr>
              <w:t>Cylinder (aynı boyut)</w:t>
            </w:r>
          </w:p>
        </w:tc>
      </w:tr>
      <w:tr w:rsidR="005C6EF1" w14:paraId="39AF947E"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731FCB2A" w14:textId="77777777" w:rsidR="005C6EF1" w:rsidRDefault="0068230D">
            <w:r>
              <w:rPr>
                <w:rFonts w:ascii="Calibri" w:hAnsi="Calibri"/>
                <w:color w:val="1A202C"/>
                <w:sz w:val="18"/>
              </w:rPr>
              <w:t>Mast Top</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25C20165" w14:textId="77777777" w:rsidR="005C6EF1" w:rsidRDefault="0068230D">
            <w:r>
              <w:rPr>
                <w:rFonts w:ascii="Calibri" w:hAnsi="Calibri"/>
                <w:color w:val="1A202C"/>
                <w:sz w:val="18"/>
              </w:rPr>
              <w:t>Cylinder (r=18mm, h=160mm)</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1EBC5257" w14:textId="77777777" w:rsidR="005C6EF1" w:rsidRDefault="0068230D">
            <w:r>
              <w:rPr>
                <w:rFonts w:ascii="Calibri" w:hAnsi="Calibri"/>
                <w:color w:val="1A202C"/>
                <w:sz w:val="18"/>
              </w:rPr>
              <w:t>Cylinder (aynı boyut)</w:t>
            </w:r>
          </w:p>
        </w:tc>
      </w:tr>
      <w:tr w:rsidR="005C6EF1" w14:paraId="5F91A0E4"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1FE08B27" w14:textId="77777777" w:rsidR="005C6EF1" w:rsidRDefault="0068230D">
            <w:r>
              <w:rPr>
                <w:rFonts w:ascii="Calibri" w:hAnsi="Calibri"/>
                <w:color w:val="1A202C"/>
                <w:sz w:val="18"/>
              </w:rPr>
              <w:t>Sensor Head</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044727CB" w14:textId="77777777" w:rsidR="005C6EF1" w:rsidRDefault="0068230D">
            <w:r>
              <w:rPr>
                <w:rFonts w:ascii="Calibri" w:hAnsi="Calibri"/>
                <w:color w:val="1A202C"/>
                <w:sz w:val="18"/>
              </w:rPr>
              <w:t>Box (100x120x60mm)</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38CE5B4E" w14:textId="77777777" w:rsidR="005C6EF1" w:rsidRDefault="0068230D">
            <w:r>
              <w:rPr>
                <w:rFonts w:ascii="Calibri" w:hAnsi="Calibri"/>
                <w:color w:val="1A202C"/>
                <w:sz w:val="18"/>
              </w:rPr>
              <w:t>Box (aynı boyut)</w:t>
            </w:r>
          </w:p>
        </w:tc>
      </w:tr>
    </w:tbl>
    <w:p w14:paraId="70D637B2" w14:textId="77777777" w:rsidR="005C6EF1" w:rsidRDefault="005C6EF1"/>
    <w:p w14:paraId="6523A4F1" w14:textId="77777777" w:rsidR="005C6EF1" w:rsidRDefault="0068230D">
      <w:pPr>
        <w:spacing w:after="120"/>
        <w:jc w:val="both"/>
      </w:pPr>
      <w:r>
        <w:rPr>
          <w:rFonts w:ascii="Calibri" w:eastAsia="Calibri" w:hAnsi="Calibri"/>
          <w:sz w:val="20"/>
        </w:rPr>
        <w:t xml:space="preserve">Mast segmentleri için visual ve collision geometrileri </w:t>
      </w:r>
      <w:proofErr w:type="gramStart"/>
      <w:r>
        <w:rPr>
          <w:rFonts w:ascii="Calibri" w:eastAsia="Calibri" w:hAnsi="Calibri"/>
          <w:sz w:val="20"/>
        </w:rPr>
        <w:t>aynı  primitifleri</w:t>
      </w:r>
      <w:proofErr w:type="gramEnd"/>
      <w:r>
        <w:rPr>
          <w:rFonts w:ascii="Calibri" w:eastAsia="Calibri" w:hAnsi="Calibri"/>
          <w:sz w:val="20"/>
        </w:rPr>
        <w:t xml:space="preserve"> kullanır (silindir). Bunun nedeni, mast yapısının zaten basit </w:t>
      </w:r>
      <w:proofErr w:type="gramStart"/>
      <w:r>
        <w:rPr>
          <w:rFonts w:ascii="Calibri" w:eastAsia="Calibri" w:hAnsi="Calibri"/>
          <w:sz w:val="20"/>
        </w:rPr>
        <w:t>geometrik  şekillerden</w:t>
      </w:r>
      <w:proofErr w:type="gramEnd"/>
      <w:r>
        <w:rPr>
          <w:rFonts w:ascii="Calibri" w:eastAsia="Calibri" w:hAnsi="Calibri"/>
          <w:sz w:val="20"/>
        </w:rPr>
        <w:t xml:space="preserve"> oluşması ve ayrı mesh kullanımına gerek olmamasıdır.</w:t>
      </w:r>
    </w:p>
    <w:tbl>
      <w:tblPr>
        <w:tblW w:w="0" w:type="auto"/>
        <w:jc w:val="center"/>
        <w:tblLook w:val="04A0" w:firstRow="1" w:lastRow="0" w:firstColumn="1" w:lastColumn="0" w:noHBand="0" w:noVBand="1"/>
      </w:tblPr>
      <w:tblGrid>
        <w:gridCol w:w="9854"/>
      </w:tblGrid>
      <w:tr w:rsidR="005C6EF1" w14:paraId="59AA1E71" w14:textId="77777777">
        <w:trPr>
          <w:jc w:val="center"/>
        </w:trPr>
        <w:tc>
          <w:tcPr>
            <w:tcW w:w="9071" w:type="dxa"/>
            <w:tcBorders>
              <w:top w:val="single" w:sz="8" w:space="0" w:color="2C5282"/>
              <w:left w:val="single" w:sz="8" w:space="0" w:color="2C5282"/>
              <w:bottom w:val="single" w:sz="8" w:space="0" w:color="2C5282"/>
              <w:right w:val="single" w:sz="8" w:space="0" w:color="2C5282"/>
            </w:tcBorders>
            <w:shd w:val="clear" w:color="auto" w:fill="F7FAFC"/>
          </w:tcPr>
          <w:p w14:paraId="237BA65E" w14:textId="77777777" w:rsidR="005C6EF1" w:rsidRDefault="0068230D">
            <w:r>
              <w:rPr>
                <w:rFonts w:ascii="Calibri" w:hAnsi="Calibri"/>
                <w:color w:val="1A202C"/>
                <w:sz w:val="20"/>
              </w:rPr>
              <w:t>💡 TASARIM PRENSİPLERİ</w:t>
            </w:r>
            <w:r>
              <w:rPr>
                <w:rFonts w:ascii="Calibri" w:hAnsi="Calibri"/>
                <w:color w:val="1A202C"/>
                <w:sz w:val="20"/>
              </w:rPr>
              <w:br/>
              <w:t>━━━━━━━━━━━━━━━━━━━━━━━━━━━━━━━━━━━━━━━━━━━━━━━━━━━━━━━━━━━━━━━━━━</w:t>
            </w:r>
            <w:r>
              <w:rPr>
                <w:rFonts w:ascii="Calibri" w:hAnsi="Calibri"/>
                <w:color w:val="1A202C"/>
                <w:sz w:val="20"/>
              </w:rPr>
              <w:br/>
              <w:t>• Karmaşık parçalar → Visual: Mesh, Collision: Primitif</w:t>
            </w:r>
            <w:r>
              <w:rPr>
                <w:rFonts w:ascii="Calibri" w:hAnsi="Calibri"/>
                <w:color w:val="1A202C"/>
                <w:sz w:val="20"/>
              </w:rPr>
              <w:br/>
              <w:t>• Basit parçalar → Visual ve Collision aynı primitif olabilir</w:t>
            </w:r>
            <w:r>
              <w:rPr>
                <w:rFonts w:ascii="Calibri" w:hAnsi="Calibri"/>
                <w:color w:val="1A202C"/>
                <w:sz w:val="20"/>
              </w:rPr>
              <w:br/>
              <w:t>• Tekerlekler → Collision mutlaka cylinder (zemin teması için)</w:t>
            </w:r>
            <w:r>
              <w:rPr>
                <w:rFonts w:ascii="Calibri" w:hAnsi="Calibri"/>
                <w:color w:val="1A202C"/>
                <w:sz w:val="20"/>
              </w:rPr>
              <w:br/>
              <w:t>• Küçük sensörler → Basit box/cylinder yeterli</w:t>
            </w:r>
            <w:r>
              <w:rPr>
                <w:rFonts w:ascii="Calibri" w:hAnsi="Calibri"/>
                <w:color w:val="1A202C"/>
                <w:sz w:val="20"/>
              </w:rPr>
              <w:br/>
              <w:t>• Performans → Collision poligon sayısı minimum tutulmalı</w:t>
            </w:r>
          </w:p>
        </w:tc>
      </w:tr>
    </w:tbl>
    <w:p w14:paraId="6E5EBB07" w14:textId="77777777" w:rsidR="005C6EF1" w:rsidRDefault="005C6EF1"/>
    <w:p w14:paraId="1DF5342E" w14:textId="60F30681" w:rsidR="005C6EF1" w:rsidRDefault="0068230D" w:rsidP="003B4F8B">
      <w:r>
        <w:rPr>
          <w:rFonts w:ascii="Calibri" w:hAnsi="Calibri"/>
          <w:b/>
          <w:color w:val="ED8936"/>
          <w:sz w:val="36"/>
        </w:rPr>
        <w:t xml:space="preserve">7. </w:t>
      </w:r>
      <w:r>
        <w:rPr>
          <w:rFonts w:ascii="Calibri" w:hAnsi="Calibri"/>
          <w:b/>
          <w:color w:val="1A365D"/>
          <w:sz w:val="36"/>
        </w:rPr>
        <w:t>ARAŞTIRMA VE ÖĞRENME SÜRECİ</w:t>
      </w:r>
    </w:p>
    <w:tbl>
      <w:tblPr>
        <w:tblW w:w="0" w:type="auto"/>
        <w:jc w:val="center"/>
        <w:tblLayout w:type="fixed"/>
        <w:tblLook w:val="04A0" w:firstRow="1" w:lastRow="0" w:firstColumn="1" w:lastColumn="0" w:noHBand="0" w:noVBand="1"/>
      </w:tblPr>
      <w:tblGrid>
        <w:gridCol w:w="9071"/>
      </w:tblGrid>
      <w:tr w:rsidR="005C6EF1" w14:paraId="2721A4EE" w14:textId="77777777">
        <w:trPr>
          <w:jc w:val="center"/>
        </w:trPr>
        <w:tc>
          <w:tcPr>
            <w:tcW w:w="9071" w:type="dxa"/>
            <w:shd w:val="clear" w:color="auto" w:fill="2C5282"/>
            <w:tcMar>
              <w:top w:w="150" w:type="dxa"/>
              <w:left w:w="150" w:type="dxa"/>
              <w:bottom w:w="150" w:type="dxa"/>
              <w:right w:w="150" w:type="dxa"/>
            </w:tcMar>
          </w:tcPr>
          <w:p w14:paraId="62DF86E6" w14:textId="77777777" w:rsidR="005C6EF1" w:rsidRDefault="0068230D">
            <w:r>
              <w:rPr>
                <w:sz w:val="24"/>
              </w:rPr>
              <w:t xml:space="preserve">ℹ️ </w:t>
            </w:r>
            <w:r>
              <w:rPr>
                <w:rFonts w:ascii="Calibri" w:hAnsi="Calibri"/>
                <w:b/>
                <w:color w:val="FFFFFF"/>
              </w:rPr>
              <w:t>🔬 Araştırma Metodolojisi</w:t>
            </w:r>
          </w:p>
          <w:p w14:paraId="34471C9E" w14:textId="77777777" w:rsidR="005C6EF1" w:rsidRDefault="0068230D">
            <w:pPr>
              <w:spacing w:before="120"/>
            </w:pPr>
            <w:r>
              <w:rPr>
                <w:rFonts w:ascii="Calibri" w:hAnsi="Calibri"/>
                <w:color w:val="FFFFFF"/>
                <w:sz w:val="20"/>
              </w:rPr>
              <w:t>GuardianBot tasarımı, ticari güvenlik robotlarının detaylı incelenmesi ve akademik literatür araştırması sonucunda şekillendirilmiştir. Proje sürecinde farklı üreticilerin robotları analiz edilmiş, sensör mimarileri karşılaştırılmış ve en iyi uygulamalar kendi tasarımımıza adapte edilmiştir.</w:t>
            </w:r>
          </w:p>
        </w:tc>
      </w:tr>
    </w:tbl>
    <w:p w14:paraId="50C0F588" w14:textId="77777777" w:rsidR="005C6EF1" w:rsidRDefault="005C6EF1"/>
    <w:p w14:paraId="15984FA8" w14:textId="77777777" w:rsidR="005C6EF1" w:rsidRDefault="0068230D">
      <w:pPr>
        <w:spacing w:before="320" w:after="160"/>
      </w:pPr>
      <w:r>
        <w:rPr>
          <w:rFonts w:ascii="Calibri" w:hAnsi="Calibri"/>
          <w:b/>
          <w:color w:val="2C5282"/>
          <w:sz w:val="26"/>
        </w:rPr>
        <w:t>► İncelenen Ticari Robotlar</w:t>
      </w:r>
    </w:p>
    <w:p w14:paraId="0F348D11" w14:textId="77777777" w:rsidR="005C6EF1" w:rsidRDefault="0068230D">
      <w:pPr>
        <w:spacing w:after="120"/>
        <w:jc w:val="both"/>
      </w:pPr>
      <w:r>
        <w:rPr>
          <w:rFonts w:ascii="Calibri" w:eastAsia="Calibri" w:hAnsi="Calibri"/>
          <w:sz w:val="20"/>
        </w:rPr>
        <w:t xml:space="preserve">Tasarım sürecinde aşağıdaki ticari güvenlik ve devriye </w:t>
      </w:r>
      <w:proofErr w:type="gramStart"/>
      <w:r>
        <w:rPr>
          <w:rFonts w:ascii="Calibri" w:eastAsia="Calibri" w:hAnsi="Calibri"/>
          <w:sz w:val="20"/>
        </w:rPr>
        <w:t>robotları  detaylı</w:t>
      </w:r>
      <w:proofErr w:type="gramEnd"/>
      <w:r>
        <w:rPr>
          <w:rFonts w:ascii="Calibri" w:eastAsia="Calibri" w:hAnsi="Calibri"/>
          <w:sz w:val="20"/>
        </w:rPr>
        <w:t xml:space="preserve"> olarak incelenmiştir. Her robotun güçlü yönleri analiz edilmiş ve </w:t>
      </w:r>
      <w:proofErr w:type="gramStart"/>
      <w:r>
        <w:rPr>
          <w:rFonts w:ascii="Calibri" w:eastAsia="Calibri" w:hAnsi="Calibri"/>
          <w:sz w:val="20"/>
        </w:rPr>
        <w:t>GuardianBot  tasarımına</w:t>
      </w:r>
      <w:proofErr w:type="gramEnd"/>
      <w:r>
        <w:rPr>
          <w:rFonts w:ascii="Calibri" w:eastAsia="Calibri" w:hAnsi="Calibri"/>
          <w:sz w:val="20"/>
        </w:rPr>
        <w:t xml:space="preserve"> ilham kaynağı olmuştur.</w:t>
      </w:r>
    </w:p>
    <w:tbl>
      <w:tblPr>
        <w:tblW w:w="0" w:type="auto"/>
        <w:jc w:val="center"/>
        <w:tblLayout w:type="fixed"/>
        <w:tblLook w:val="04A0" w:firstRow="1" w:lastRow="0" w:firstColumn="1" w:lastColumn="0" w:noHBand="0" w:noVBand="1"/>
      </w:tblPr>
      <w:tblGrid>
        <w:gridCol w:w="1984"/>
        <w:gridCol w:w="2268"/>
        <w:gridCol w:w="1134"/>
        <w:gridCol w:w="3685"/>
      </w:tblGrid>
      <w:tr w:rsidR="005C6EF1" w14:paraId="6DA3EC4A" w14:textId="77777777">
        <w:trPr>
          <w:jc w:val="center"/>
        </w:trPr>
        <w:tc>
          <w:tcPr>
            <w:tcW w:w="1984" w:type="dxa"/>
            <w:tcBorders>
              <w:top w:val="single" w:sz="4" w:space="0" w:color="718096"/>
              <w:left w:val="single" w:sz="4" w:space="0" w:color="718096"/>
              <w:bottom w:val="single" w:sz="4" w:space="0" w:color="718096"/>
              <w:right w:val="single" w:sz="4" w:space="0" w:color="718096"/>
            </w:tcBorders>
            <w:shd w:val="clear" w:color="auto" w:fill="2D3748"/>
          </w:tcPr>
          <w:p w14:paraId="6E147F05" w14:textId="77777777" w:rsidR="005C6EF1" w:rsidRDefault="0068230D">
            <w:pPr>
              <w:jc w:val="center"/>
            </w:pPr>
            <w:r>
              <w:rPr>
                <w:rFonts w:ascii="Calibri" w:hAnsi="Calibri"/>
                <w:b/>
                <w:color w:val="FFFFFF"/>
                <w:sz w:val="20"/>
              </w:rPr>
              <w:t>Robot</w:t>
            </w:r>
          </w:p>
        </w:tc>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2359C559" w14:textId="77777777" w:rsidR="005C6EF1" w:rsidRDefault="0068230D">
            <w:pPr>
              <w:jc w:val="center"/>
            </w:pPr>
            <w:r>
              <w:rPr>
                <w:rFonts w:ascii="Calibri" w:hAnsi="Calibri"/>
                <w:b/>
                <w:color w:val="FFFFFF"/>
                <w:sz w:val="20"/>
              </w:rPr>
              <w:t>Üretici</w:t>
            </w:r>
          </w:p>
        </w:tc>
        <w:tc>
          <w:tcPr>
            <w:tcW w:w="1134" w:type="dxa"/>
            <w:tcBorders>
              <w:top w:val="single" w:sz="4" w:space="0" w:color="718096"/>
              <w:left w:val="single" w:sz="4" w:space="0" w:color="718096"/>
              <w:bottom w:val="single" w:sz="4" w:space="0" w:color="718096"/>
              <w:right w:val="single" w:sz="4" w:space="0" w:color="718096"/>
            </w:tcBorders>
            <w:shd w:val="clear" w:color="auto" w:fill="2D3748"/>
          </w:tcPr>
          <w:p w14:paraId="45F4BBC7" w14:textId="77777777" w:rsidR="005C6EF1" w:rsidRDefault="0068230D">
            <w:pPr>
              <w:jc w:val="center"/>
            </w:pPr>
            <w:r>
              <w:rPr>
                <w:rFonts w:ascii="Calibri" w:hAnsi="Calibri"/>
                <w:b/>
                <w:color w:val="FFFFFF"/>
                <w:sz w:val="20"/>
              </w:rPr>
              <w:t>Ülke</w:t>
            </w:r>
          </w:p>
        </w:tc>
        <w:tc>
          <w:tcPr>
            <w:tcW w:w="3685" w:type="dxa"/>
            <w:tcBorders>
              <w:top w:val="single" w:sz="4" w:space="0" w:color="718096"/>
              <w:left w:val="single" w:sz="4" w:space="0" w:color="718096"/>
              <w:bottom w:val="single" w:sz="4" w:space="0" w:color="718096"/>
              <w:right w:val="single" w:sz="4" w:space="0" w:color="718096"/>
            </w:tcBorders>
            <w:shd w:val="clear" w:color="auto" w:fill="2D3748"/>
          </w:tcPr>
          <w:p w14:paraId="58D48FF7" w14:textId="77777777" w:rsidR="005C6EF1" w:rsidRDefault="0068230D">
            <w:pPr>
              <w:jc w:val="center"/>
            </w:pPr>
            <w:r>
              <w:rPr>
                <w:rFonts w:ascii="Calibri" w:hAnsi="Calibri"/>
                <w:b/>
                <w:color w:val="FFFFFF"/>
                <w:sz w:val="20"/>
              </w:rPr>
              <w:t>Öne Çıkan Özellik</w:t>
            </w:r>
          </w:p>
        </w:tc>
      </w:tr>
      <w:tr w:rsidR="005C6EF1" w14:paraId="2437F7A1"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44ACD2DC" w14:textId="77777777" w:rsidR="005C6EF1" w:rsidRDefault="0068230D">
            <w:r>
              <w:rPr>
                <w:rFonts w:ascii="Calibri" w:hAnsi="Calibri"/>
                <w:color w:val="1A202C"/>
                <w:sz w:val="18"/>
              </w:rPr>
              <w:t>🤖 Husky Observer</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3522250E" w14:textId="77777777" w:rsidR="005C6EF1" w:rsidRDefault="0068230D">
            <w:r>
              <w:rPr>
                <w:rFonts w:ascii="Calibri" w:hAnsi="Calibri"/>
                <w:color w:val="1A202C"/>
                <w:sz w:val="18"/>
              </w:rPr>
              <w:t>Clearpath Robotics</w:t>
            </w:r>
          </w:p>
        </w:tc>
        <w:tc>
          <w:tcPr>
            <w:tcW w:w="1134" w:type="dxa"/>
            <w:tcBorders>
              <w:top w:val="single" w:sz="4" w:space="0" w:color="CBD5E0"/>
              <w:left w:val="single" w:sz="4" w:space="0" w:color="CBD5E0"/>
              <w:bottom w:val="single" w:sz="4" w:space="0" w:color="CBD5E0"/>
              <w:right w:val="single" w:sz="4" w:space="0" w:color="CBD5E0"/>
            </w:tcBorders>
            <w:shd w:val="clear" w:color="auto" w:fill="FFFFFF"/>
          </w:tcPr>
          <w:p w14:paraId="79F44979" w14:textId="77777777" w:rsidR="005C6EF1" w:rsidRDefault="0068230D">
            <w:r>
              <w:rPr>
                <w:rFonts w:ascii="Calibri" w:hAnsi="Calibri"/>
                <w:color w:val="1A202C"/>
                <w:sz w:val="18"/>
              </w:rPr>
              <w:t>Kanada</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2BB39A6C" w14:textId="77777777" w:rsidR="005C6EF1" w:rsidRDefault="0068230D">
            <w:r>
              <w:rPr>
                <w:rFonts w:ascii="Calibri" w:hAnsi="Calibri"/>
                <w:color w:val="1A202C"/>
                <w:sz w:val="18"/>
              </w:rPr>
              <w:t>Sağlam şasi, modüler tasarım</w:t>
            </w:r>
          </w:p>
        </w:tc>
      </w:tr>
      <w:tr w:rsidR="005C6EF1" w14:paraId="792113A3"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12239F87" w14:textId="77777777" w:rsidR="005C6EF1" w:rsidRDefault="0068230D">
            <w:r>
              <w:rPr>
                <w:rFonts w:ascii="Calibri" w:hAnsi="Calibri"/>
                <w:color w:val="1A202C"/>
                <w:sz w:val="18"/>
              </w:rPr>
              <w:t>🤖 Knightscope K5</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7BABAED1" w14:textId="77777777" w:rsidR="005C6EF1" w:rsidRDefault="0068230D">
            <w:r>
              <w:rPr>
                <w:rFonts w:ascii="Calibri" w:hAnsi="Calibri"/>
                <w:color w:val="1A202C"/>
                <w:sz w:val="18"/>
              </w:rPr>
              <w:t>Knightscope</w:t>
            </w:r>
          </w:p>
        </w:tc>
        <w:tc>
          <w:tcPr>
            <w:tcW w:w="1134" w:type="dxa"/>
            <w:tcBorders>
              <w:top w:val="single" w:sz="4" w:space="0" w:color="CBD5E0"/>
              <w:left w:val="single" w:sz="4" w:space="0" w:color="CBD5E0"/>
              <w:bottom w:val="single" w:sz="4" w:space="0" w:color="CBD5E0"/>
              <w:right w:val="single" w:sz="4" w:space="0" w:color="CBD5E0"/>
            </w:tcBorders>
            <w:shd w:val="clear" w:color="auto" w:fill="EDF2F7"/>
          </w:tcPr>
          <w:p w14:paraId="045E91A6" w14:textId="77777777" w:rsidR="005C6EF1" w:rsidRDefault="0068230D">
            <w:r>
              <w:rPr>
                <w:rFonts w:ascii="Calibri" w:hAnsi="Calibri"/>
                <w:color w:val="1A202C"/>
                <w:sz w:val="18"/>
              </w:rPr>
              <w:t>ABD</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3B063B63" w14:textId="77777777" w:rsidR="005C6EF1" w:rsidRDefault="0068230D">
            <w:r>
              <w:rPr>
                <w:rFonts w:ascii="Calibri" w:hAnsi="Calibri"/>
                <w:color w:val="1A202C"/>
                <w:sz w:val="18"/>
              </w:rPr>
              <w:t>Yumurta formlu gövde, 360° kamera</w:t>
            </w:r>
          </w:p>
        </w:tc>
      </w:tr>
      <w:tr w:rsidR="005C6EF1" w14:paraId="717020DB"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04FB49C8" w14:textId="77777777" w:rsidR="005C6EF1" w:rsidRDefault="0068230D">
            <w:r>
              <w:rPr>
                <w:rFonts w:ascii="Calibri" w:hAnsi="Calibri"/>
                <w:color w:val="1A202C"/>
                <w:sz w:val="18"/>
              </w:rPr>
              <w:t>🤖 SIRD-3000S</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374A30FC" w14:textId="77777777" w:rsidR="005C6EF1" w:rsidRDefault="0068230D">
            <w:r>
              <w:rPr>
                <w:rFonts w:ascii="Calibri" w:hAnsi="Calibri"/>
                <w:color w:val="1A202C"/>
                <w:sz w:val="18"/>
              </w:rPr>
              <w:t>Shenhao Robotics</w:t>
            </w:r>
          </w:p>
        </w:tc>
        <w:tc>
          <w:tcPr>
            <w:tcW w:w="1134" w:type="dxa"/>
            <w:tcBorders>
              <w:top w:val="single" w:sz="4" w:space="0" w:color="CBD5E0"/>
              <w:left w:val="single" w:sz="4" w:space="0" w:color="CBD5E0"/>
              <w:bottom w:val="single" w:sz="4" w:space="0" w:color="CBD5E0"/>
              <w:right w:val="single" w:sz="4" w:space="0" w:color="CBD5E0"/>
            </w:tcBorders>
            <w:shd w:val="clear" w:color="auto" w:fill="FFFFFF"/>
          </w:tcPr>
          <w:p w14:paraId="3445F748" w14:textId="77777777" w:rsidR="005C6EF1" w:rsidRDefault="0068230D">
            <w:r>
              <w:rPr>
                <w:rFonts w:ascii="Calibri" w:hAnsi="Calibri"/>
                <w:color w:val="1A202C"/>
                <w:sz w:val="18"/>
              </w:rPr>
              <w:t>Çin</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7B2C66C9" w14:textId="77777777" w:rsidR="005C6EF1" w:rsidRDefault="0068230D">
            <w:r>
              <w:rPr>
                <w:rFonts w:ascii="Calibri" w:hAnsi="Calibri"/>
                <w:color w:val="1A202C"/>
                <w:sz w:val="18"/>
              </w:rPr>
              <w:t>İç mekan devriye, kompakt boyut</w:t>
            </w:r>
          </w:p>
        </w:tc>
      </w:tr>
      <w:tr w:rsidR="005C6EF1" w14:paraId="4E17D7EA"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75A96ADD" w14:textId="77777777" w:rsidR="005C6EF1" w:rsidRDefault="0068230D">
            <w:r>
              <w:rPr>
                <w:rFonts w:ascii="Calibri" w:hAnsi="Calibri"/>
                <w:color w:val="1A202C"/>
                <w:sz w:val="18"/>
              </w:rPr>
              <w:t>🤖 Cobalt Robot</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7F75A37B" w14:textId="77777777" w:rsidR="005C6EF1" w:rsidRDefault="0068230D">
            <w:r>
              <w:rPr>
                <w:rFonts w:ascii="Calibri" w:hAnsi="Calibri"/>
                <w:color w:val="1A202C"/>
                <w:sz w:val="18"/>
              </w:rPr>
              <w:t>Cobalt Robotics</w:t>
            </w:r>
          </w:p>
        </w:tc>
        <w:tc>
          <w:tcPr>
            <w:tcW w:w="1134" w:type="dxa"/>
            <w:tcBorders>
              <w:top w:val="single" w:sz="4" w:space="0" w:color="CBD5E0"/>
              <w:left w:val="single" w:sz="4" w:space="0" w:color="CBD5E0"/>
              <w:bottom w:val="single" w:sz="4" w:space="0" w:color="CBD5E0"/>
              <w:right w:val="single" w:sz="4" w:space="0" w:color="CBD5E0"/>
            </w:tcBorders>
            <w:shd w:val="clear" w:color="auto" w:fill="EDF2F7"/>
          </w:tcPr>
          <w:p w14:paraId="5F0DA7FB" w14:textId="77777777" w:rsidR="005C6EF1" w:rsidRDefault="0068230D">
            <w:r>
              <w:rPr>
                <w:rFonts w:ascii="Calibri" w:hAnsi="Calibri"/>
                <w:color w:val="1A202C"/>
                <w:sz w:val="18"/>
              </w:rPr>
              <w:t>ABD</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29F24398" w14:textId="77777777" w:rsidR="005C6EF1" w:rsidRDefault="0068230D">
            <w:r>
              <w:rPr>
                <w:rFonts w:ascii="Calibri" w:hAnsi="Calibri"/>
                <w:color w:val="1A202C"/>
                <w:sz w:val="18"/>
              </w:rPr>
              <w:t>İnsan-robot etkileşimi, video konferans</w:t>
            </w:r>
          </w:p>
        </w:tc>
      </w:tr>
      <w:tr w:rsidR="005C6EF1" w14:paraId="598E5FE6"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FFFFFF"/>
          </w:tcPr>
          <w:p w14:paraId="03C3009B" w14:textId="77777777" w:rsidR="005C6EF1" w:rsidRDefault="0068230D">
            <w:r>
              <w:rPr>
                <w:rFonts w:ascii="Calibri" w:hAnsi="Calibri"/>
                <w:color w:val="1A202C"/>
                <w:sz w:val="18"/>
              </w:rPr>
              <w:t>🤖 RB-VOGUI</w:t>
            </w:r>
          </w:p>
        </w:tc>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6AFAF08E" w14:textId="77777777" w:rsidR="005C6EF1" w:rsidRDefault="0068230D">
            <w:r>
              <w:rPr>
                <w:rFonts w:ascii="Calibri" w:hAnsi="Calibri"/>
                <w:color w:val="1A202C"/>
                <w:sz w:val="18"/>
              </w:rPr>
              <w:t>Robotnik</w:t>
            </w:r>
          </w:p>
        </w:tc>
        <w:tc>
          <w:tcPr>
            <w:tcW w:w="1134" w:type="dxa"/>
            <w:tcBorders>
              <w:top w:val="single" w:sz="4" w:space="0" w:color="CBD5E0"/>
              <w:left w:val="single" w:sz="4" w:space="0" w:color="CBD5E0"/>
              <w:bottom w:val="single" w:sz="4" w:space="0" w:color="CBD5E0"/>
              <w:right w:val="single" w:sz="4" w:space="0" w:color="CBD5E0"/>
            </w:tcBorders>
            <w:shd w:val="clear" w:color="auto" w:fill="FFFFFF"/>
          </w:tcPr>
          <w:p w14:paraId="37EB64E8" w14:textId="77777777" w:rsidR="005C6EF1" w:rsidRDefault="0068230D">
            <w:r>
              <w:rPr>
                <w:rFonts w:ascii="Calibri" w:hAnsi="Calibri"/>
                <w:color w:val="1A202C"/>
                <w:sz w:val="18"/>
              </w:rPr>
              <w:t>İspanya</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5C8AF2B8" w14:textId="77777777" w:rsidR="005C6EF1" w:rsidRDefault="0068230D">
            <w:r>
              <w:rPr>
                <w:rFonts w:ascii="Calibri" w:hAnsi="Calibri"/>
                <w:color w:val="1A202C"/>
                <w:sz w:val="18"/>
              </w:rPr>
              <w:t>Endüstriyel tasarım, ROS desteği</w:t>
            </w:r>
          </w:p>
        </w:tc>
      </w:tr>
      <w:tr w:rsidR="005C6EF1" w14:paraId="70DEDE82" w14:textId="77777777">
        <w:trPr>
          <w:jc w:val="center"/>
        </w:trPr>
        <w:tc>
          <w:tcPr>
            <w:tcW w:w="1984" w:type="dxa"/>
            <w:tcBorders>
              <w:top w:val="single" w:sz="4" w:space="0" w:color="CBD5E0"/>
              <w:left w:val="single" w:sz="4" w:space="0" w:color="CBD5E0"/>
              <w:bottom w:val="single" w:sz="4" w:space="0" w:color="CBD5E0"/>
              <w:right w:val="single" w:sz="4" w:space="0" w:color="CBD5E0"/>
            </w:tcBorders>
            <w:shd w:val="clear" w:color="auto" w:fill="EDF2F7"/>
          </w:tcPr>
          <w:p w14:paraId="4601D957" w14:textId="77777777" w:rsidR="005C6EF1" w:rsidRDefault="0068230D">
            <w:r>
              <w:rPr>
                <w:rFonts w:ascii="Calibri" w:hAnsi="Calibri"/>
                <w:color w:val="1A202C"/>
                <w:sz w:val="18"/>
              </w:rPr>
              <w:t>🤖 SMP S5</w:t>
            </w:r>
          </w:p>
        </w:tc>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4FFBAFD4" w14:textId="77777777" w:rsidR="005C6EF1" w:rsidRDefault="0068230D">
            <w:r>
              <w:rPr>
                <w:rFonts w:ascii="Calibri" w:hAnsi="Calibri"/>
                <w:color w:val="1A202C"/>
                <w:sz w:val="18"/>
              </w:rPr>
              <w:t>SMP Robotics</w:t>
            </w:r>
          </w:p>
        </w:tc>
        <w:tc>
          <w:tcPr>
            <w:tcW w:w="1134" w:type="dxa"/>
            <w:tcBorders>
              <w:top w:val="single" w:sz="4" w:space="0" w:color="CBD5E0"/>
              <w:left w:val="single" w:sz="4" w:space="0" w:color="CBD5E0"/>
              <w:bottom w:val="single" w:sz="4" w:space="0" w:color="CBD5E0"/>
              <w:right w:val="single" w:sz="4" w:space="0" w:color="CBD5E0"/>
            </w:tcBorders>
            <w:shd w:val="clear" w:color="auto" w:fill="EDF2F7"/>
          </w:tcPr>
          <w:p w14:paraId="05952DF6" w14:textId="77777777" w:rsidR="005C6EF1" w:rsidRDefault="0068230D">
            <w:r>
              <w:rPr>
                <w:rFonts w:ascii="Calibri" w:hAnsi="Calibri"/>
                <w:color w:val="1A202C"/>
                <w:sz w:val="18"/>
              </w:rPr>
              <w:t>Rusya</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4710F6F5" w14:textId="77777777" w:rsidR="005C6EF1" w:rsidRDefault="0068230D">
            <w:r>
              <w:rPr>
                <w:rFonts w:ascii="Calibri" w:hAnsi="Calibri"/>
                <w:color w:val="1A202C"/>
                <w:sz w:val="18"/>
              </w:rPr>
              <w:t>Dış mekan, çoklu sensör</w:t>
            </w:r>
          </w:p>
        </w:tc>
      </w:tr>
    </w:tbl>
    <w:p w14:paraId="310B0256" w14:textId="77777777" w:rsidR="005C6EF1" w:rsidRDefault="005C6EF1"/>
    <w:p w14:paraId="0E65604E" w14:textId="77777777" w:rsidR="005C6EF1" w:rsidRDefault="0068230D">
      <w:pPr>
        <w:spacing w:before="320" w:after="160"/>
      </w:pPr>
      <w:r>
        <w:rPr>
          <w:rFonts w:ascii="Calibri" w:hAnsi="Calibri"/>
          <w:b/>
          <w:color w:val="2C5282"/>
          <w:sz w:val="26"/>
        </w:rPr>
        <w:t>► Tasarım Kararları ve Esin Kaynakları</w:t>
      </w:r>
    </w:p>
    <w:p w14:paraId="622C599D" w14:textId="77777777" w:rsidR="005C6EF1" w:rsidRDefault="0068230D">
      <w:pPr>
        <w:spacing w:before="240" w:after="120"/>
      </w:pPr>
      <w:r>
        <w:rPr>
          <w:color w:val="ED8936"/>
        </w:rPr>
        <w:t xml:space="preserve">◆ </w:t>
      </w:r>
      <w:r>
        <w:rPr>
          <w:rFonts w:ascii="Calibri" w:hAnsi="Calibri"/>
          <w:b/>
          <w:color w:val="1A202C"/>
        </w:rPr>
        <w:t>Diferansiyel Tahrik Seçimi</w:t>
      </w:r>
    </w:p>
    <w:p w14:paraId="5A76CE99" w14:textId="77777777" w:rsidR="005C6EF1" w:rsidRDefault="0068230D">
      <w:pPr>
        <w:spacing w:after="120"/>
        <w:jc w:val="both"/>
      </w:pPr>
      <w:r>
        <w:rPr>
          <w:rFonts w:ascii="Calibri" w:eastAsia="Calibri" w:hAnsi="Calibri"/>
          <w:sz w:val="20"/>
        </w:rPr>
        <w:t>Knightscope K5 ve Cobalt robotları diferansiyel tahrik kullanır. Bu sistem, yerinde dönme ve hassas manevra sağlar. GuardianBot'ta aynı yaklaşım benimsenmiştir.</w:t>
      </w:r>
    </w:p>
    <w:p w14:paraId="1AE0B95F" w14:textId="77777777" w:rsidR="005C6EF1" w:rsidRDefault="0068230D">
      <w:pPr>
        <w:spacing w:before="240" w:after="120"/>
      </w:pPr>
      <w:r>
        <w:rPr>
          <w:color w:val="ED8936"/>
        </w:rPr>
        <w:t xml:space="preserve">◆ </w:t>
      </w:r>
      <w:r>
        <w:rPr>
          <w:rFonts w:ascii="Calibri" w:hAnsi="Calibri"/>
          <w:b/>
          <w:color w:val="1A202C"/>
        </w:rPr>
        <w:t>Husky Platformu Tercihi</w:t>
      </w:r>
    </w:p>
    <w:p w14:paraId="3A3439AB" w14:textId="77777777" w:rsidR="005C6EF1" w:rsidRDefault="0068230D">
      <w:pPr>
        <w:spacing w:after="120"/>
        <w:jc w:val="both"/>
      </w:pPr>
      <w:r>
        <w:rPr>
          <w:rFonts w:ascii="Calibri" w:eastAsia="Calibri" w:hAnsi="Calibri"/>
          <w:sz w:val="20"/>
        </w:rPr>
        <w:t>Clearpath Husky UGV, sağlam yapısı ve modüler tasarımı ile tercih edilmiştir. Açık kaynak URDF modelleri, geliştirme sürecini hızlandırmıştır.</w:t>
      </w:r>
    </w:p>
    <w:p w14:paraId="00952BE4" w14:textId="77777777" w:rsidR="005C6EF1" w:rsidRDefault="0068230D">
      <w:pPr>
        <w:spacing w:before="240" w:after="120"/>
      </w:pPr>
      <w:r>
        <w:rPr>
          <w:color w:val="ED8936"/>
        </w:rPr>
        <w:t xml:space="preserve">◆ </w:t>
      </w:r>
      <w:r>
        <w:rPr>
          <w:rFonts w:ascii="Calibri" w:hAnsi="Calibri"/>
          <w:b/>
          <w:color w:val="1A202C"/>
        </w:rPr>
        <w:t>Dikey Mast Yapısı</w:t>
      </w:r>
    </w:p>
    <w:p w14:paraId="75C18A57" w14:textId="77777777" w:rsidR="005C6EF1" w:rsidRDefault="0068230D">
      <w:pPr>
        <w:spacing w:after="120"/>
        <w:jc w:val="both"/>
      </w:pPr>
      <w:r>
        <w:rPr>
          <w:rFonts w:ascii="Calibri" w:eastAsia="Calibri" w:hAnsi="Calibri"/>
          <w:sz w:val="20"/>
        </w:rPr>
        <w:t>Cobalt robotlarında görülen yüksek mast yapısı, farklı yüksekliklerde sensör yerleşimi için idealdir. 3 segmentli tasarım, GuardianBot'un belirgin özelliğidir.</w:t>
      </w:r>
    </w:p>
    <w:p w14:paraId="1CE51482" w14:textId="77777777" w:rsidR="005C6EF1" w:rsidRDefault="0068230D">
      <w:pPr>
        <w:spacing w:before="240" w:after="120"/>
      </w:pPr>
      <w:r>
        <w:rPr>
          <w:color w:val="ED8936"/>
        </w:rPr>
        <w:t xml:space="preserve">◆ </w:t>
      </w:r>
      <w:r>
        <w:rPr>
          <w:rFonts w:ascii="Calibri" w:hAnsi="Calibri"/>
          <w:b/>
          <w:color w:val="1A202C"/>
        </w:rPr>
        <w:t>Çoklu Sensör Mimarisi</w:t>
      </w:r>
    </w:p>
    <w:p w14:paraId="1B5089A2" w14:textId="77777777" w:rsidR="005C6EF1" w:rsidRDefault="0068230D">
      <w:pPr>
        <w:spacing w:after="120"/>
        <w:jc w:val="both"/>
      </w:pPr>
      <w:r>
        <w:rPr>
          <w:rFonts w:ascii="Calibri" w:eastAsia="Calibri" w:hAnsi="Calibri"/>
          <w:sz w:val="20"/>
        </w:rPr>
        <w:t>SMP Robotics S5 modelinde görülen zengin sensör yelpazesi referans alınmıştır. Termal kamera, LiDAR ve çevresel sensörler bir arada kullanılmaktadır.</w:t>
      </w:r>
    </w:p>
    <w:p w14:paraId="1A6F2897" w14:textId="77777777" w:rsidR="003B4F8B" w:rsidRDefault="003B4F8B">
      <w:pPr>
        <w:spacing w:before="240" w:after="120"/>
        <w:rPr>
          <w:color w:val="ED8936"/>
        </w:rPr>
      </w:pPr>
    </w:p>
    <w:p w14:paraId="7BBCCD7C" w14:textId="2D2FB63E" w:rsidR="005C6EF1" w:rsidRDefault="0068230D">
      <w:pPr>
        <w:spacing w:before="240" w:after="120"/>
      </w:pPr>
      <w:r>
        <w:rPr>
          <w:color w:val="ED8936"/>
        </w:rPr>
        <w:t xml:space="preserve">◆ </w:t>
      </w:r>
      <w:proofErr w:type="spellStart"/>
      <w:r>
        <w:rPr>
          <w:rFonts w:ascii="Calibri" w:hAnsi="Calibri"/>
          <w:b/>
          <w:color w:val="1A202C"/>
        </w:rPr>
        <w:t>Modüler</w:t>
      </w:r>
      <w:proofErr w:type="spellEnd"/>
      <w:r>
        <w:rPr>
          <w:rFonts w:ascii="Calibri" w:hAnsi="Calibri"/>
          <w:b/>
          <w:color w:val="1A202C"/>
        </w:rPr>
        <w:t xml:space="preserve"> URDF </w:t>
      </w:r>
      <w:proofErr w:type="spellStart"/>
      <w:r>
        <w:rPr>
          <w:rFonts w:ascii="Calibri" w:hAnsi="Calibri"/>
          <w:b/>
          <w:color w:val="1A202C"/>
        </w:rPr>
        <w:t>Yapısı</w:t>
      </w:r>
      <w:proofErr w:type="spellEnd"/>
    </w:p>
    <w:p w14:paraId="152412BF" w14:textId="77777777" w:rsidR="005C6EF1" w:rsidRDefault="0068230D">
      <w:pPr>
        <w:spacing w:after="120"/>
        <w:jc w:val="both"/>
      </w:pPr>
      <w:r>
        <w:rPr>
          <w:rFonts w:ascii="Calibri" w:eastAsia="Calibri" w:hAnsi="Calibri"/>
          <w:sz w:val="20"/>
        </w:rPr>
        <w:t>Robotnik'in açık kaynak URDF örnekleri incelenmiş, dallanmış link-joint hiyerarşisi bu örneklerden esinlenerek tasarlanmıştır.</w:t>
      </w:r>
    </w:p>
    <w:p w14:paraId="23EFF73D" w14:textId="77777777" w:rsidR="005C6EF1" w:rsidRDefault="0068230D">
      <w:pPr>
        <w:spacing w:before="320" w:after="160"/>
      </w:pPr>
      <w:r>
        <w:rPr>
          <w:rFonts w:ascii="Calibri" w:hAnsi="Calibri"/>
          <w:b/>
          <w:color w:val="2C5282"/>
          <w:sz w:val="26"/>
        </w:rPr>
        <w:t>► Karşılaşılan Zorluklar ve Çözümler</w:t>
      </w:r>
    </w:p>
    <w:tbl>
      <w:tblPr>
        <w:tblW w:w="0" w:type="auto"/>
        <w:jc w:val="center"/>
        <w:tblLayout w:type="fixed"/>
        <w:tblLook w:val="04A0" w:firstRow="1" w:lastRow="0" w:firstColumn="1" w:lastColumn="0" w:noHBand="0" w:noVBand="1"/>
      </w:tblPr>
      <w:tblGrid>
        <w:gridCol w:w="2268"/>
        <w:gridCol w:w="3118"/>
        <w:gridCol w:w="3685"/>
      </w:tblGrid>
      <w:tr w:rsidR="005C6EF1" w14:paraId="584CAC02" w14:textId="77777777">
        <w:trPr>
          <w:jc w:val="center"/>
        </w:trPr>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47ECAE6F" w14:textId="77777777" w:rsidR="005C6EF1" w:rsidRDefault="0068230D">
            <w:pPr>
              <w:jc w:val="center"/>
            </w:pPr>
            <w:r>
              <w:rPr>
                <w:rFonts w:ascii="Calibri" w:hAnsi="Calibri"/>
                <w:b/>
                <w:color w:val="FFFFFF"/>
                <w:sz w:val="20"/>
              </w:rPr>
              <w:t>Zorluk</w:t>
            </w:r>
          </w:p>
        </w:tc>
        <w:tc>
          <w:tcPr>
            <w:tcW w:w="3118" w:type="dxa"/>
            <w:tcBorders>
              <w:top w:val="single" w:sz="4" w:space="0" w:color="718096"/>
              <w:left w:val="single" w:sz="4" w:space="0" w:color="718096"/>
              <w:bottom w:val="single" w:sz="4" w:space="0" w:color="718096"/>
              <w:right w:val="single" w:sz="4" w:space="0" w:color="718096"/>
            </w:tcBorders>
            <w:shd w:val="clear" w:color="auto" w:fill="2D3748"/>
          </w:tcPr>
          <w:p w14:paraId="5DECB8E8" w14:textId="77777777" w:rsidR="005C6EF1" w:rsidRDefault="0068230D">
            <w:pPr>
              <w:jc w:val="center"/>
            </w:pPr>
            <w:r>
              <w:rPr>
                <w:rFonts w:ascii="Calibri" w:hAnsi="Calibri"/>
                <w:b/>
                <w:color w:val="FFFFFF"/>
                <w:sz w:val="20"/>
              </w:rPr>
              <w:t>Detay</w:t>
            </w:r>
          </w:p>
        </w:tc>
        <w:tc>
          <w:tcPr>
            <w:tcW w:w="3685" w:type="dxa"/>
            <w:tcBorders>
              <w:top w:val="single" w:sz="4" w:space="0" w:color="718096"/>
              <w:left w:val="single" w:sz="4" w:space="0" w:color="718096"/>
              <w:bottom w:val="single" w:sz="4" w:space="0" w:color="718096"/>
              <w:right w:val="single" w:sz="4" w:space="0" w:color="718096"/>
            </w:tcBorders>
            <w:shd w:val="clear" w:color="auto" w:fill="2D3748"/>
          </w:tcPr>
          <w:p w14:paraId="5D7E7B4A" w14:textId="77777777" w:rsidR="005C6EF1" w:rsidRDefault="0068230D">
            <w:pPr>
              <w:jc w:val="center"/>
            </w:pPr>
            <w:r>
              <w:rPr>
                <w:rFonts w:ascii="Calibri" w:hAnsi="Calibri"/>
                <w:b/>
                <w:color w:val="FFFFFF"/>
                <w:sz w:val="20"/>
              </w:rPr>
              <w:t>Çözüm</w:t>
            </w:r>
          </w:p>
        </w:tc>
      </w:tr>
      <w:tr w:rsidR="005C6EF1" w14:paraId="75D01C3F"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106FB8AC" w14:textId="77777777" w:rsidR="005C6EF1" w:rsidRDefault="0068230D">
            <w:r>
              <w:rPr>
                <w:rFonts w:ascii="Calibri" w:hAnsi="Calibri"/>
                <w:color w:val="1A202C"/>
                <w:sz w:val="18"/>
              </w:rPr>
              <w:t>📁 Mesh Dosya Formatı</w:t>
            </w:r>
          </w:p>
        </w:tc>
        <w:tc>
          <w:tcPr>
            <w:tcW w:w="3118" w:type="dxa"/>
            <w:tcBorders>
              <w:top w:val="single" w:sz="4" w:space="0" w:color="CBD5E0"/>
              <w:left w:val="single" w:sz="4" w:space="0" w:color="CBD5E0"/>
              <w:bottom w:val="single" w:sz="4" w:space="0" w:color="CBD5E0"/>
              <w:right w:val="single" w:sz="4" w:space="0" w:color="CBD5E0"/>
            </w:tcBorders>
            <w:shd w:val="clear" w:color="auto" w:fill="FFFFFF"/>
          </w:tcPr>
          <w:p w14:paraId="290C6033" w14:textId="77777777" w:rsidR="005C6EF1" w:rsidRDefault="0068230D">
            <w:r>
              <w:rPr>
                <w:rFonts w:ascii="Calibri" w:hAnsi="Calibri"/>
                <w:color w:val="1A202C"/>
                <w:sz w:val="18"/>
              </w:rPr>
              <w:t>Farklı formatlar (STL, DAE, OBJ) uyumluluk sorunu</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5AD34377" w14:textId="77777777" w:rsidR="005C6EF1" w:rsidRDefault="0068230D">
            <w:r>
              <w:rPr>
                <w:rFonts w:ascii="Calibri" w:hAnsi="Calibri"/>
                <w:color w:val="1A202C"/>
                <w:sz w:val="18"/>
              </w:rPr>
              <w:t>Tüm modeller DAE/STL formatına dönüştürüldü</w:t>
            </w:r>
          </w:p>
        </w:tc>
      </w:tr>
      <w:tr w:rsidR="005C6EF1" w14:paraId="03605A67"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4BD88BEE" w14:textId="77777777" w:rsidR="005C6EF1" w:rsidRDefault="0068230D">
            <w:r>
              <w:rPr>
                <w:rFonts w:ascii="Calibri" w:hAnsi="Calibri"/>
                <w:color w:val="1A202C"/>
                <w:sz w:val="18"/>
              </w:rPr>
              <w:t>🔗 Joint Limitleri</w:t>
            </w:r>
          </w:p>
        </w:tc>
        <w:tc>
          <w:tcPr>
            <w:tcW w:w="3118" w:type="dxa"/>
            <w:tcBorders>
              <w:top w:val="single" w:sz="4" w:space="0" w:color="CBD5E0"/>
              <w:left w:val="single" w:sz="4" w:space="0" w:color="CBD5E0"/>
              <w:bottom w:val="single" w:sz="4" w:space="0" w:color="CBD5E0"/>
              <w:right w:val="single" w:sz="4" w:space="0" w:color="CBD5E0"/>
            </w:tcBorders>
            <w:shd w:val="clear" w:color="auto" w:fill="EDF2F7"/>
          </w:tcPr>
          <w:p w14:paraId="4D7D0ACB" w14:textId="77777777" w:rsidR="005C6EF1" w:rsidRDefault="0068230D">
            <w:r>
              <w:rPr>
                <w:rFonts w:ascii="Calibri" w:hAnsi="Calibri"/>
                <w:color w:val="1A202C"/>
                <w:sz w:val="18"/>
              </w:rPr>
              <w:t>Caster tekerlek serbest dönüş problemi</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5113E5B6" w14:textId="77777777" w:rsidR="005C6EF1" w:rsidRDefault="0068230D">
            <w:r>
              <w:rPr>
                <w:rFonts w:ascii="Calibri" w:hAnsi="Calibri"/>
                <w:color w:val="1A202C"/>
                <w:sz w:val="18"/>
              </w:rPr>
              <w:t>Continuous joint, friction=0 kullanıldı</w:t>
            </w:r>
          </w:p>
        </w:tc>
      </w:tr>
      <w:tr w:rsidR="005C6EF1" w14:paraId="76D2FA35"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2278C862" w14:textId="77777777" w:rsidR="005C6EF1" w:rsidRDefault="0068230D">
            <w:r>
              <w:rPr>
                <w:rFonts w:ascii="Calibri" w:hAnsi="Calibri"/>
                <w:color w:val="1A202C"/>
                <w:sz w:val="18"/>
              </w:rPr>
              <w:t>📐 Transform Zinciri</w:t>
            </w:r>
          </w:p>
        </w:tc>
        <w:tc>
          <w:tcPr>
            <w:tcW w:w="3118" w:type="dxa"/>
            <w:tcBorders>
              <w:top w:val="single" w:sz="4" w:space="0" w:color="CBD5E0"/>
              <w:left w:val="single" w:sz="4" w:space="0" w:color="CBD5E0"/>
              <w:bottom w:val="single" w:sz="4" w:space="0" w:color="CBD5E0"/>
              <w:right w:val="single" w:sz="4" w:space="0" w:color="CBD5E0"/>
            </w:tcBorders>
            <w:shd w:val="clear" w:color="auto" w:fill="FFFFFF"/>
          </w:tcPr>
          <w:p w14:paraId="0EAC1C77" w14:textId="77777777" w:rsidR="005C6EF1" w:rsidRDefault="0068230D">
            <w:r>
              <w:rPr>
                <w:rFonts w:ascii="Calibri" w:hAnsi="Calibri"/>
                <w:color w:val="1A202C"/>
                <w:sz w:val="18"/>
              </w:rPr>
              <w:t>Sensör pozisyon hataları</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7BCCB1EE" w14:textId="77777777" w:rsidR="005C6EF1" w:rsidRDefault="0068230D">
            <w:r>
              <w:rPr>
                <w:rFonts w:ascii="Calibri" w:hAnsi="Calibri"/>
                <w:color w:val="1A202C"/>
                <w:sz w:val="18"/>
              </w:rPr>
              <w:t>Dikkatli origin/xyz tanımları yapıldı</w:t>
            </w:r>
          </w:p>
        </w:tc>
      </w:tr>
      <w:tr w:rsidR="005C6EF1" w14:paraId="11653B21"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16D5C21C" w14:textId="77777777" w:rsidR="005C6EF1" w:rsidRDefault="0068230D">
            <w:r>
              <w:rPr>
                <w:rFonts w:ascii="Calibri" w:hAnsi="Calibri"/>
                <w:color w:val="1A202C"/>
                <w:sz w:val="18"/>
              </w:rPr>
              <w:t>⚙️ Collision Performans</w:t>
            </w:r>
          </w:p>
        </w:tc>
        <w:tc>
          <w:tcPr>
            <w:tcW w:w="3118" w:type="dxa"/>
            <w:tcBorders>
              <w:top w:val="single" w:sz="4" w:space="0" w:color="CBD5E0"/>
              <w:left w:val="single" w:sz="4" w:space="0" w:color="CBD5E0"/>
              <w:bottom w:val="single" w:sz="4" w:space="0" w:color="CBD5E0"/>
              <w:right w:val="single" w:sz="4" w:space="0" w:color="CBD5E0"/>
            </w:tcBorders>
            <w:shd w:val="clear" w:color="auto" w:fill="EDF2F7"/>
          </w:tcPr>
          <w:p w14:paraId="21847395" w14:textId="77777777" w:rsidR="005C6EF1" w:rsidRDefault="0068230D">
            <w:r>
              <w:rPr>
                <w:rFonts w:ascii="Calibri" w:hAnsi="Calibri"/>
                <w:color w:val="1A202C"/>
                <w:sz w:val="18"/>
              </w:rPr>
              <w:t>Karmaşık mesh'lerde yavaşlık</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7152D293" w14:textId="77777777" w:rsidR="005C6EF1" w:rsidRDefault="0068230D">
            <w:r>
              <w:rPr>
                <w:rFonts w:ascii="Calibri" w:hAnsi="Calibri"/>
                <w:color w:val="1A202C"/>
                <w:sz w:val="18"/>
              </w:rPr>
              <w:t>Basit primitifler kullanıldı</w:t>
            </w:r>
          </w:p>
        </w:tc>
      </w:tr>
      <w:tr w:rsidR="005C6EF1" w14:paraId="5F96F88F"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739A1FDA" w14:textId="77777777" w:rsidR="005C6EF1" w:rsidRDefault="0068230D">
            <w:r>
              <w:rPr>
                <w:rFonts w:ascii="Calibri" w:hAnsi="Calibri"/>
                <w:color w:val="1A202C"/>
                <w:sz w:val="18"/>
              </w:rPr>
              <w:t>🎨 Malzeme Tanımları</w:t>
            </w:r>
          </w:p>
        </w:tc>
        <w:tc>
          <w:tcPr>
            <w:tcW w:w="3118" w:type="dxa"/>
            <w:tcBorders>
              <w:top w:val="single" w:sz="4" w:space="0" w:color="CBD5E0"/>
              <w:left w:val="single" w:sz="4" w:space="0" w:color="CBD5E0"/>
              <w:bottom w:val="single" w:sz="4" w:space="0" w:color="CBD5E0"/>
              <w:right w:val="single" w:sz="4" w:space="0" w:color="CBD5E0"/>
            </w:tcBorders>
            <w:shd w:val="clear" w:color="auto" w:fill="FFFFFF"/>
          </w:tcPr>
          <w:p w14:paraId="7AC4D73E" w14:textId="77777777" w:rsidR="005C6EF1" w:rsidRDefault="0068230D">
            <w:r>
              <w:rPr>
                <w:rFonts w:ascii="Calibri" w:hAnsi="Calibri"/>
                <w:color w:val="1A202C"/>
                <w:sz w:val="18"/>
              </w:rPr>
              <w:t>Renk tutarsızlıkları</w:t>
            </w:r>
          </w:p>
        </w:tc>
        <w:tc>
          <w:tcPr>
            <w:tcW w:w="3685" w:type="dxa"/>
            <w:tcBorders>
              <w:top w:val="single" w:sz="4" w:space="0" w:color="CBD5E0"/>
              <w:left w:val="single" w:sz="4" w:space="0" w:color="CBD5E0"/>
              <w:bottom w:val="single" w:sz="4" w:space="0" w:color="CBD5E0"/>
              <w:right w:val="single" w:sz="4" w:space="0" w:color="CBD5E0"/>
            </w:tcBorders>
            <w:shd w:val="clear" w:color="auto" w:fill="FFFFFF"/>
          </w:tcPr>
          <w:p w14:paraId="6C8258D6" w14:textId="77777777" w:rsidR="005C6EF1" w:rsidRDefault="0068230D">
            <w:r>
              <w:rPr>
                <w:rFonts w:ascii="Calibri" w:hAnsi="Calibri"/>
                <w:color w:val="1A202C"/>
                <w:sz w:val="18"/>
              </w:rPr>
              <w:t>13 standart malzeme tanımlandı</w:t>
            </w:r>
          </w:p>
        </w:tc>
      </w:tr>
      <w:tr w:rsidR="005C6EF1" w14:paraId="586CEDDD"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3DCA78AA" w14:textId="77777777" w:rsidR="005C6EF1" w:rsidRDefault="0068230D">
            <w:r>
              <w:rPr>
                <w:rFonts w:ascii="Calibri" w:hAnsi="Calibri"/>
                <w:color w:val="1A202C"/>
                <w:sz w:val="18"/>
              </w:rPr>
              <w:t>📏 Scale Sorunları</w:t>
            </w:r>
          </w:p>
        </w:tc>
        <w:tc>
          <w:tcPr>
            <w:tcW w:w="3118" w:type="dxa"/>
            <w:tcBorders>
              <w:top w:val="single" w:sz="4" w:space="0" w:color="CBD5E0"/>
              <w:left w:val="single" w:sz="4" w:space="0" w:color="CBD5E0"/>
              <w:bottom w:val="single" w:sz="4" w:space="0" w:color="CBD5E0"/>
              <w:right w:val="single" w:sz="4" w:space="0" w:color="CBD5E0"/>
            </w:tcBorders>
            <w:shd w:val="clear" w:color="auto" w:fill="EDF2F7"/>
          </w:tcPr>
          <w:p w14:paraId="1B83EF1F" w14:textId="77777777" w:rsidR="005C6EF1" w:rsidRDefault="0068230D">
            <w:r>
              <w:rPr>
                <w:rFonts w:ascii="Calibri" w:hAnsi="Calibri"/>
                <w:color w:val="1A202C"/>
                <w:sz w:val="18"/>
              </w:rPr>
              <w:t>Mesh boyutlandırma hataları</w:t>
            </w:r>
          </w:p>
        </w:tc>
        <w:tc>
          <w:tcPr>
            <w:tcW w:w="3685" w:type="dxa"/>
            <w:tcBorders>
              <w:top w:val="single" w:sz="4" w:space="0" w:color="CBD5E0"/>
              <w:left w:val="single" w:sz="4" w:space="0" w:color="CBD5E0"/>
              <w:bottom w:val="single" w:sz="4" w:space="0" w:color="CBD5E0"/>
              <w:right w:val="single" w:sz="4" w:space="0" w:color="CBD5E0"/>
            </w:tcBorders>
            <w:shd w:val="clear" w:color="auto" w:fill="EDF2F7"/>
          </w:tcPr>
          <w:p w14:paraId="2F79382D" w14:textId="77777777" w:rsidR="005C6EF1" w:rsidRDefault="0068230D">
            <w:r>
              <w:rPr>
                <w:rFonts w:ascii="Calibri" w:hAnsi="Calibri"/>
                <w:color w:val="1A202C"/>
                <w:sz w:val="18"/>
              </w:rPr>
              <w:t>Scale parametresi ile düzeltildi</w:t>
            </w:r>
          </w:p>
        </w:tc>
      </w:tr>
    </w:tbl>
    <w:p w14:paraId="65EE171E" w14:textId="77777777" w:rsidR="005C6EF1" w:rsidRDefault="005C6EF1"/>
    <w:p w14:paraId="79F9BFF3" w14:textId="77777777" w:rsidR="005C6EF1" w:rsidRDefault="0068230D">
      <w:pPr>
        <w:spacing w:before="320" w:after="160"/>
      </w:pPr>
      <w:r>
        <w:rPr>
          <w:rFonts w:ascii="Calibri" w:hAnsi="Calibri"/>
          <w:b/>
          <w:color w:val="2C5282"/>
          <w:sz w:val="26"/>
        </w:rPr>
        <w:t>► Öğrenilen Teknik Konular</w:t>
      </w:r>
    </w:p>
    <w:p w14:paraId="7D45B640" w14:textId="77777777" w:rsidR="005C6EF1" w:rsidRDefault="0068230D">
      <w:pPr>
        <w:spacing w:before="320" w:after="160"/>
      </w:pPr>
      <w:r>
        <w:rPr>
          <w:rFonts w:ascii="Calibri" w:hAnsi="Calibri"/>
          <w:b/>
          <w:color w:val="2C5282"/>
          <w:sz w:val="26"/>
        </w:rPr>
        <w:t>► Kazanılan Teknik Beceriler</w:t>
      </w:r>
    </w:p>
    <w:p w14:paraId="766DA185" w14:textId="77777777" w:rsidR="005C6EF1" w:rsidRDefault="0068230D">
      <w:pPr>
        <w:spacing w:after="80"/>
        <w:ind w:left="283"/>
      </w:pPr>
      <w:r>
        <w:rPr>
          <w:b/>
          <w:color w:val="38A169"/>
        </w:rPr>
        <w:t xml:space="preserve">✓ </w:t>
      </w:r>
      <w:r>
        <w:rPr>
          <w:rFonts w:ascii="Calibri" w:hAnsi="Calibri"/>
          <w:color w:val="1A202C"/>
          <w:sz w:val="20"/>
        </w:rPr>
        <w:t>URDF dosya formatı ve XML sözdizimi detaylı öğrenildi</w:t>
      </w:r>
    </w:p>
    <w:p w14:paraId="66DA5749" w14:textId="77777777" w:rsidR="005C6EF1" w:rsidRDefault="0068230D">
      <w:pPr>
        <w:spacing w:after="80"/>
        <w:ind w:left="283"/>
      </w:pPr>
      <w:r>
        <w:rPr>
          <w:b/>
          <w:color w:val="38A169"/>
        </w:rPr>
        <w:t xml:space="preserve">✓ </w:t>
      </w:r>
      <w:r>
        <w:rPr>
          <w:rFonts w:ascii="Calibri" w:hAnsi="Calibri"/>
          <w:color w:val="1A202C"/>
          <w:sz w:val="20"/>
        </w:rPr>
        <w:t>Link-joint hiyerarşisi ve kinematik zincir kavramı pekiştirildi</w:t>
      </w:r>
    </w:p>
    <w:p w14:paraId="615381FB" w14:textId="77777777" w:rsidR="005C6EF1" w:rsidRDefault="0068230D">
      <w:pPr>
        <w:spacing w:after="80"/>
        <w:ind w:left="283"/>
      </w:pPr>
      <w:r>
        <w:rPr>
          <w:b/>
          <w:color w:val="38A169"/>
        </w:rPr>
        <w:t xml:space="preserve">✓ </w:t>
      </w:r>
      <w:r>
        <w:rPr>
          <w:rFonts w:ascii="Calibri" w:hAnsi="Calibri"/>
          <w:color w:val="1A202C"/>
          <w:sz w:val="20"/>
        </w:rPr>
        <w:t>Visual ve collision geometrileri arasındaki fark anlaşıldı</w:t>
      </w:r>
    </w:p>
    <w:p w14:paraId="5BAE5AB1" w14:textId="77777777" w:rsidR="005C6EF1" w:rsidRDefault="0068230D">
      <w:pPr>
        <w:spacing w:after="80"/>
        <w:ind w:left="283"/>
      </w:pPr>
      <w:r>
        <w:rPr>
          <w:b/>
          <w:color w:val="38A169"/>
        </w:rPr>
        <w:t xml:space="preserve">✓ </w:t>
      </w:r>
      <w:r>
        <w:rPr>
          <w:rFonts w:ascii="Calibri" w:hAnsi="Calibri"/>
          <w:color w:val="1A202C"/>
          <w:sz w:val="20"/>
        </w:rPr>
        <w:t>ROS 2 ekosistemi ve simülasyon araçları (RViz, Gazebo) tanındı</w:t>
      </w:r>
    </w:p>
    <w:p w14:paraId="4ADA1057" w14:textId="77777777" w:rsidR="005C6EF1" w:rsidRDefault="0068230D">
      <w:pPr>
        <w:spacing w:after="80"/>
        <w:ind w:left="283"/>
      </w:pPr>
      <w:r>
        <w:rPr>
          <w:b/>
          <w:color w:val="38A169"/>
        </w:rPr>
        <w:t xml:space="preserve">✓ </w:t>
      </w:r>
      <w:r>
        <w:rPr>
          <w:rFonts w:ascii="Calibri" w:hAnsi="Calibri"/>
          <w:color w:val="1A202C"/>
          <w:sz w:val="20"/>
        </w:rPr>
        <w:t>Diferansiyel tahrik ve caster tekerlek mekaniği kavrandı</w:t>
      </w:r>
    </w:p>
    <w:p w14:paraId="2AB1C3DB" w14:textId="77777777" w:rsidR="005C6EF1" w:rsidRDefault="0068230D">
      <w:pPr>
        <w:spacing w:after="80"/>
        <w:ind w:left="283"/>
      </w:pPr>
      <w:r>
        <w:rPr>
          <w:b/>
          <w:color w:val="38A169"/>
        </w:rPr>
        <w:t xml:space="preserve">✓ </w:t>
      </w:r>
      <w:r>
        <w:rPr>
          <w:rFonts w:ascii="Calibri" w:hAnsi="Calibri"/>
          <w:color w:val="1A202C"/>
          <w:sz w:val="20"/>
        </w:rPr>
        <w:t>3D modelleme ve mesh dosya formatları incelendi</w:t>
      </w:r>
    </w:p>
    <w:p w14:paraId="00B371C5" w14:textId="77777777" w:rsidR="005C6EF1" w:rsidRDefault="0068230D">
      <w:pPr>
        <w:spacing w:after="80"/>
        <w:ind w:left="283"/>
      </w:pPr>
      <w:r>
        <w:rPr>
          <w:b/>
          <w:color w:val="38A169"/>
        </w:rPr>
        <w:t xml:space="preserve">✓ </w:t>
      </w:r>
      <w:r>
        <w:rPr>
          <w:rFonts w:ascii="Calibri" w:hAnsi="Calibri"/>
          <w:color w:val="1A202C"/>
          <w:sz w:val="20"/>
        </w:rPr>
        <w:t>Inertia matrisi hesaplama ve atama öğrenildi</w:t>
      </w:r>
    </w:p>
    <w:p w14:paraId="7F20316F" w14:textId="77777777" w:rsidR="005C6EF1" w:rsidRDefault="0068230D">
      <w:pPr>
        <w:spacing w:after="80"/>
        <w:ind w:left="283"/>
      </w:pPr>
      <w:r>
        <w:rPr>
          <w:b/>
          <w:color w:val="38A169"/>
        </w:rPr>
        <w:t xml:space="preserve">✓ </w:t>
      </w:r>
      <w:r>
        <w:rPr>
          <w:rFonts w:ascii="Calibri" w:hAnsi="Calibri"/>
          <w:color w:val="1A202C"/>
          <w:sz w:val="20"/>
        </w:rPr>
        <w:t>Gazebo SDF dönüşümü ve simülasyon kurulumu yapıldı</w:t>
      </w:r>
    </w:p>
    <w:p w14:paraId="1115693D" w14:textId="77777777" w:rsidR="005C6EF1" w:rsidRDefault="0068230D">
      <w:r>
        <w:br w:type="page"/>
      </w:r>
    </w:p>
    <w:p w14:paraId="7D72F630" w14:textId="77777777" w:rsidR="005C6EF1" w:rsidRDefault="0068230D">
      <w:pPr>
        <w:pBdr>
          <w:bottom w:val="single" w:sz="12" w:space="1" w:color="ED8936"/>
        </w:pBdr>
        <w:spacing w:before="480" w:after="240"/>
      </w:pPr>
      <w:r>
        <w:rPr>
          <w:rFonts w:ascii="Calibri" w:hAnsi="Calibri"/>
          <w:b/>
          <w:color w:val="ED8936"/>
          <w:sz w:val="36"/>
        </w:rPr>
        <w:lastRenderedPageBreak/>
        <w:t xml:space="preserve">8. </w:t>
      </w:r>
      <w:r>
        <w:rPr>
          <w:rFonts w:ascii="Calibri" w:hAnsi="Calibri"/>
          <w:b/>
          <w:color w:val="1A365D"/>
          <w:sz w:val="36"/>
        </w:rPr>
        <w:t>SONUÇ VE DEĞERLENDİRME</w:t>
      </w:r>
    </w:p>
    <w:tbl>
      <w:tblPr>
        <w:tblW w:w="0" w:type="auto"/>
        <w:jc w:val="center"/>
        <w:tblLayout w:type="fixed"/>
        <w:tblLook w:val="04A0" w:firstRow="1" w:lastRow="0" w:firstColumn="1" w:lastColumn="0" w:noHBand="0" w:noVBand="1"/>
      </w:tblPr>
      <w:tblGrid>
        <w:gridCol w:w="9071"/>
      </w:tblGrid>
      <w:tr w:rsidR="005C6EF1" w14:paraId="61819158" w14:textId="77777777">
        <w:trPr>
          <w:jc w:val="center"/>
        </w:trPr>
        <w:tc>
          <w:tcPr>
            <w:tcW w:w="9071" w:type="dxa"/>
            <w:shd w:val="clear" w:color="auto" w:fill="38A169"/>
            <w:tcMar>
              <w:top w:w="150" w:type="dxa"/>
              <w:left w:w="150" w:type="dxa"/>
              <w:bottom w:w="150" w:type="dxa"/>
              <w:right w:w="150" w:type="dxa"/>
            </w:tcMar>
          </w:tcPr>
          <w:p w14:paraId="3E5B9602" w14:textId="77777777" w:rsidR="005C6EF1" w:rsidRDefault="0068230D">
            <w:r>
              <w:rPr>
                <w:sz w:val="24"/>
              </w:rPr>
              <w:t xml:space="preserve">ℹ️ </w:t>
            </w:r>
            <w:r>
              <w:rPr>
                <w:rFonts w:ascii="Calibri" w:hAnsi="Calibri"/>
                <w:b/>
                <w:color w:val="FFFFFF"/>
              </w:rPr>
              <w:t>🎯 Proje Başarısı</w:t>
            </w:r>
          </w:p>
          <w:p w14:paraId="5A96AD42" w14:textId="77777777" w:rsidR="005C6EF1" w:rsidRDefault="0068230D">
            <w:pPr>
              <w:spacing w:before="120"/>
            </w:pPr>
            <w:r>
              <w:rPr>
                <w:rFonts w:ascii="Calibri" w:hAnsi="Calibri"/>
                <w:color w:val="FFFFFF"/>
                <w:sz w:val="20"/>
              </w:rPr>
              <w:t>Bu projede, otonom devriye ve güvenlik görevi için tasarlanan GuardianBot mobil robotu, kapsamlı bir URDF modeli olarak gerçekleştirilmiştir. Proje, mobil robot mimarisi, sensör entegrasyonu ve URDF modelleme prensiplerinin başarılı bir şekilde uygulanmasını içermektedir.</w:t>
            </w:r>
          </w:p>
        </w:tc>
      </w:tr>
    </w:tbl>
    <w:p w14:paraId="42B1CB0A" w14:textId="77777777" w:rsidR="005C6EF1" w:rsidRDefault="005C6EF1"/>
    <w:p w14:paraId="39C711F4" w14:textId="77777777" w:rsidR="005C6EF1" w:rsidRDefault="0068230D">
      <w:pPr>
        <w:spacing w:before="320" w:after="160"/>
      </w:pPr>
      <w:r>
        <w:rPr>
          <w:rFonts w:ascii="Calibri" w:hAnsi="Calibri"/>
          <w:b/>
          <w:color w:val="2C5282"/>
          <w:sz w:val="26"/>
        </w:rPr>
        <w:t>► Proje Özeti</w:t>
      </w:r>
    </w:p>
    <w:tbl>
      <w:tblPr>
        <w:tblW w:w="0" w:type="auto"/>
        <w:jc w:val="center"/>
        <w:tblLayout w:type="fixed"/>
        <w:tblLook w:val="04A0" w:firstRow="1" w:lastRow="0" w:firstColumn="1" w:lastColumn="0" w:noHBand="0" w:noVBand="1"/>
      </w:tblPr>
      <w:tblGrid>
        <w:gridCol w:w="2268"/>
        <w:gridCol w:w="6803"/>
      </w:tblGrid>
      <w:tr w:rsidR="005C6EF1" w14:paraId="3AFAFC53" w14:textId="77777777">
        <w:trPr>
          <w:jc w:val="center"/>
        </w:trPr>
        <w:tc>
          <w:tcPr>
            <w:tcW w:w="2268" w:type="dxa"/>
            <w:tcBorders>
              <w:top w:val="single" w:sz="4" w:space="0" w:color="718096"/>
              <w:left w:val="single" w:sz="4" w:space="0" w:color="718096"/>
              <w:bottom w:val="single" w:sz="4" w:space="0" w:color="718096"/>
              <w:right w:val="single" w:sz="4" w:space="0" w:color="718096"/>
            </w:tcBorders>
            <w:shd w:val="clear" w:color="auto" w:fill="2D3748"/>
          </w:tcPr>
          <w:p w14:paraId="250896E2" w14:textId="77777777" w:rsidR="005C6EF1" w:rsidRDefault="0068230D">
            <w:pPr>
              <w:jc w:val="center"/>
            </w:pPr>
            <w:r>
              <w:rPr>
                <w:rFonts w:ascii="Calibri" w:hAnsi="Calibri"/>
                <w:b/>
                <w:color w:val="FFFFFF"/>
                <w:sz w:val="20"/>
              </w:rPr>
              <w:t>Parametre</w:t>
            </w:r>
          </w:p>
        </w:tc>
        <w:tc>
          <w:tcPr>
            <w:tcW w:w="6803" w:type="dxa"/>
            <w:tcBorders>
              <w:top w:val="single" w:sz="4" w:space="0" w:color="718096"/>
              <w:left w:val="single" w:sz="4" w:space="0" w:color="718096"/>
              <w:bottom w:val="single" w:sz="4" w:space="0" w:color="718096"/>
              <w:right w:val="single" w:sz="4" w:space="0" w:color="718096"/>
            </w:tcBorders>
            <w:shd w:val="clear" w:color="auto" w:fill="2D3748"/>
          </w:tcPr>
          <w:p w14:paraId="55911C64" w14:textId="77777777" w:rsidR="005C6EF1" w:rsidRDefault="0068230D">
            <w:pPr>
              <w:jc w:val="center"/>
            </w:pPr>
            <w:r>
              <w:rPr>
                <w:rFonts w:ascii="Calibri" w:hAnsi="Calibri"/>
                <w:b/>
                <w:color w:val="FFFFFF"/>
                <w:sz w:val="20"/>
              </w:rPr>
              <w:t>Değer</w:t>
            </w:r>
          </w:p>
        </w:tc>
      </w:tr>
      <w:tr w:rsidR="005C6EF1" w14:paraId="62F66E9F"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49AEC761" w14:textId="77777777" w:rsidR="005C6EF1" w:rsidRDefault="0068230D">
            <w:r>
              <w:rPr>
                <w:rFonts w:ascii="Calibri" w:hAnsi="Calibri"/>
                <w:color w:val="1A202C"/>
                <w:sz w:val="18"/>
              </w:rPr>
              <w:t>🤖 Robot Adı</w:t>
            </w:r>
          </w:p>
        </w:tc>
        <w:tc>
          <w:tcPr>
            <w:tcW w:w="6803" w:type="dxa"/>
            <w:tcBorders>
              <w:top w:val="single" w:sz="4" w:space="0" w:color="CBD5E0"/>
              <w:left w:val="single" w:sz="4" w:space="0" w:color="CBD5E0"/>
              <w:bottom w:val="single" w:sz="4" w:space="0" w:color="CBD5E0"/>
              <w:right w:val="single" w:sz="4" w:space="0" w:color="CBD5E0"/>
            </w:tcBorders>
            <w:shd w:val="clear" w:color="auto" w:fill="FFFFFF"/>
          </w:tcPr>
          <w:p w14:paraId="5123BC2A" w14:textId="77777777" w:rsidR="005C6EF1" w:rsidRDefault="0068230D">
            <w:r>
              <w:rPr>
                <w:rFonts w:ascii="Calibri" w:hAnsi="Calibri"/>
                <w:color w:val="1A202C"/>
                <w:sz w:val="18"/>
              </w:rPr>
              <w:t>GuardianBot</w:t>
            </w:r>
          </w:p>
        </w:tc>
      </w:tr>
      <w:tr w:rsidR="005C6EF1" w14:paraId="441DA266"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22FEC206" w14:textId="77777777" w:rsidR="005C6EF1" w:rsidRDefault="0068230D">
            <w:r>
              <w:rPr>
                <w:rFonts w:ascii="Calibri" w:hAnsi="Calibri"/>
                <w:color w:val="1A202C"/>
                <w:sz w:val="18"/>
              </w:rPr>
              <w:t>🎯 Görev</w:t>
            </w:r>
          </w:p>
        </w:tc>
        <w:tc>
          <w:tcPr>
            <w:tcW w:w="6803" w:type="dxa"/>
            <w:tcBorders>
              <w:top w:val="single" w:sz="4" w:space="0" w:color="CBD5E0"/>
              <w:left w:val="single" w:sz="4" w:space="0" w:color="CBD5E0"/>
              <w:bottom w:val="single" w:sz="4" w:space="0" w:color="CBD5E0"/>
              <w:right w:val="single" w:sz="4" w:space="0" w:color="CBD5E0"/>
            </w:tcBorders>
            <w:shd w:val="clear" w:color="auto" w:fill="EDF2F7"/>
          </w:tcPr>
          <w:p w14:paraId="2266281D" w14:textId="77777777" w:rsidR="005C6EF1" w:rsidRDefault="0068230D">
            <w:r>
              <w:rPr>
                <w:rFonts w:ascii="Calibri" w:hAnsi="Calibri"/>
                <w:color w:val="1A202C"/>
                <w:sz w:val="18"/>
              </w:rPr>
              <w:t>Otonom iç mekan devriye ve güvenlik izleme</w:t>
            </w:r>
          </w:p>
        </w:tc>
      </w:tr>
      <w:tr w:rsidR="005C6EF1" w14:paraId="62189E97"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3FEBEFEE" w14:textId="77777777" w:rsidR="005C6EF1" w:rsidRDefault="0068230D">
            <w:r>
              <w:rPr>
                <w:rFonts w:ascii="Calibri" w:hAnsi="Calibri"/>
                <w:color w:val="1A202C"/>
                <w:sz w:val="18"/>
              </w:rPr>
              <w:t>🔧 Platform</w:t>
            </w:r>
          </w:p>
        </w:tc>
        <w:tc>
          <w:tcPr>
            <w:tcW w:w="6803" w:type="dxa"/>
            <w:tcBorders>
              <w:top w:val="single" w:sz="4" w:space="0" w:color="CBD5E0"/>
              <w:left w:val="single" w:sz="4" w:space="0" w:color="CBD5E0"/>
              <w:bottom w:val="single" w:sz="4" w:space="0" w:color="CBD5E0"/>
              <w:right w:val="single" w:sz="4" w:space="0" w:color="CBD5E0"/>
            </w:tcBorders>
            <w:shd w:val="clear" w:color="auto" w:fill="FFFFFF"/>
          </w:tcPr>
          <w:p w14:paraId="5960653C" w14:textId="77777777" w:rsidR="005C6EF1" w:rsidRDefault="0068230D">
            <w:r>
              <w:rPr>
                <w:rFonts w:ascii="Calibri" w:hAnsi="Calibri"/>
                <w:color w:val="1A202C"/>
                <w:sz w:val="18"/>
              </w:rPr>
              <w:t>Diferansiyel tahrikli tekerlekli mobil robot (Husky tabanlı)</w:t>
            </w:r>
          </w:p>
        </w:tc>
      </w:tr>
      <w:tr w:rsidR="005C6EF1" w14:paraId="74180A31"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6588E0FE" w14:textId="77777777" w:rsidR="005C6EF1" w:rsidRDefault="0068230D">
            <w:r>
              <w:rPr>
                <w:rFonts w:ascii="Calibri" w:hAnsi="Calibri"/>
                <w:color w:val="1A202C"/>
                <w:sz w:val="18"/>
              </w:rPr>
              <w:t>📊 URDF Link Sayısı</w:t>
            </w:r>
          </w:p>
        </w:tc>
        <w:tc>
          <w:tcPr>
            <w:tcW w:w="6803" w:type="dxa"/>
            <w:tcBorders>
              <w:top w:val="single" w:sz="4" w:space="0" w:color="CBD5E0"/>
              <w:left w:val="single" w:sz="4" w:space="0" w:color="CBD5E0"/>
              <w:bottom w:val="single" w:sz="4" w:space="0" w:color="CBD5E0"/>
              <w:right w:val="single" w:sz="4" w:space="0" w:color="CBD5E0"/>
            </w:tcBorders>
            <w:shd w:val="clear" w:color="auto" w:fill="EDF2F7"/>
          </w:tcPr>
          <w:p w14:paraId="4F2C5DD1" w14:textId="77777777" w:rsidR="005C6EF1" w:rsidRDefault="0068230D">
            <w:r>
              <w:rPr>
                <w:rFonts w:ascii="Calibri" w:hAnsi="Calibri"/>
                <w:color w:val="1A202C"/>
                <w:sz w:val="18"/>
              </w:rPr>
              <w:t>43 adet</w:t>
            </w:r>
          </w:p>
        </w:tc>
      </w:tr>
      <w:tr w:rsidR="005C6EF1" w14:paraId="6EABBD6B"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94BEFE3" w14:textId="77777777" w:rsidR="005C6EF1" w:rsidRDefault="0068230D">
            <w:r>
              <w:rPr>
                <w:rFonts w:ascii="Calibri" w:hAnsi="Calibri"/>
                <w:color w:val="1A202C"/>
                <w:sz w:val="18"/>
              </w:rPr>
              <w:t>📡 Sensör Sayısı</w:t>
            </w:r>
          </w:p>
        </w:tc>
        <w:tc>
          <w:tcPr>
            <w:tcW w:w="6803" w:type="dxa"/>
            <w:tcBorders>
              <w:top w:val="single" w:sz="4" w:space="0" w:color="CBD5E0"/>
              <w:left w:val="single" w:sz="4" w:space="0" w:color="CBD5E0"/>
              <w:bottom w:val="single" w:sz="4" w:space="0" w:color="CBD5E0"/>
              <w:right w:val="single" w:sz="4" w:space="0" w:color="CBD5E0"/>
            </w:tcBorders>
            <w:shd w:val="clear" w:color="auto" w:fill="FFFFFF"/>
          </w:tcPr>
          <w:p w14:paraId="513EBB7E" w14:textId="77777777" w:rsidR="005C6EF1" w:rsidRDefault="0068230D">
            <w:r>
              <w:rPr>
                <w:rFonts w:ascii="Calibri" w:hAnsi="Calibri"/>
                <w:color w:val="1A202C"/>
                <w:sz w:val="18"/>
              </w:rPr>
              <w:t>20+ adet (6 farklı kategori)</w:t>
            </w:r>
          </w:p>
        </w:tc>
      </w:tr>
      <w:tr w:rsidR="005C6EF1" w14:paraId="540EBB6E"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4D8E9A3F" w14:textId="77777777" w:rsidR="005C6EF1" w:rsidRDefault="0068230D">
            <w:r>
              <w:rPr>
                <w:rFonts w:ascii="Calibri" w:hAnsi="Calibri"/>
                <w:color w:val="1A202C"/>
                <w:sz w:val="18"/>
              </w:rPr>
              <w:t>⚙️ Aktüatör Sayısı</w:t>
            </w:r>
          </w:p>
        </w:tc>
        <w:tc>
          <w:tcPr>
            <w:tcW w:w="6803" w:type="dxa"/>
            <w:tcBorders>
              <w:top w:val="single" w:sz="4" w:space="0" w:color="CBD5E0"/>
              <w:left w:val="single" w:sz="4" w:space="0" w:color="CBD5E0"/>
              <w:bottom w:val="single" w:sz="4" w:space="0" w:color="CBD5E0"/>
              <w:right w:val="single" w:sz="4" w:space="0" w:color="CBD5E0"/>
            </w:tcBorders>
            <w:shd w:val="clear" w:color="auto" w:fill="EDF2F7"/>
          </w:tcPr>
          <w:p w14:paraId="72C03DC6" w14:textId="77777777" w:rsidR="005C6EF1" w:rsidRDefault="0068230D">
            <w:r>
              <w:rPr>
                <w:rFonts w:ascii="Calibri" w:hAnsi="Calibri"/>
                <w:color w:val="1A202C"/>
                <w:sz w:val="18"/>
              </w:rPr>
              <w:t>6 adet</w:t>
            </w:r>
          </w:p>
        </w:tc>
      </w:tr>
      <w:tr w:rsidR="005C6EF1" w14:paraId="68C07FB7"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54395762" w14:textId="77777777" w:rsidR="005C6EF1" w:rsidRDefault="0068230D">
            <w:r>
              <w:rPr>
                <w:rFonts w:ascii="Calibri" w:hAnsi="Calibri"/>
                <w:color w:val="1A202C"/>
                <w:sz w:val="18"/>
              </w:rPr>
              <w:t>📁 Mesh Dosyası</w:t>
            </w:r>
          </w:p>
        </w:tc>
        <w:tc>
          <w:tcPr>
            <w:tcW w:w="6803" w:type="dxa"/>
            <w:tcBorders>
              <w:top w:val="single" w:sz="4" w:space="0" w:color="CBD5E0"/>
              <w:left w:val="single" w:sz="4" w:space="0" w:color="CBD5E0"/>
              <w:bottom w:val="single" w:sz="4" w:space="0" w:color="CBD5E0"/>
              <w:right w:val="single" w:sz="4" w:space="0" w:color="CBD5E0"/>
            </w:tcBorders>
            <w:shd w:val="clear" w:color="auto" w:fill="FFFFFF"/>
          </w:tcPr>
          <w:p w14:paraId="36DA1E13" w14:textId="77777777" w:rsidR="005C6EF1" w:rsidRDefault="0068230D">
            <w:r>
              <w:rPr>
                <w:rFonts w:ascii="Calibri" w:hAnsi="Calibri"/>
                <w:color w:val="1A202C"/>
                <w:sz w:val="18"/>
              </w:rPr>
              <w:t xml:space="preserve">10 adet </w:t>
            </w:r>
            <w:proofErr w:type="gramStart"/>
            <w:r>
              <w:rPr>
                <w:rFonts w:ascii="Calibri" w:hAnsi="Calibri"/>
                <w:color w:val="1A202C"/>
                <w:sz w:val="18"/>
              </w:rPr>
              <w:t>(.dae</w:t>
            </w:r>
            <w:proofErr w:type="gramEnd"/>
            <w:r>
              <w:rPr>
                <w:rFonts w:ascii="Calibri" w:hAnsi="Calibri"/>
                <w:color w:val="1A202C"/>
                <w:sz w:val="18"/>
              </w:rPr>
              <w:t xml:space="preserve"> ve .stl formatında)</w:t>
            </w:r>
          </w:p>
        </w:tc>
      </w:tr>
      <w:tr w:rsidR="005C6EF1" w14:paraId="584E0396"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3BF06DE4" w14:textId="77777777" w:rsidR="005C6EF1" w:rsidRDefault="0068230D">
            <w:r>
              <w:rPr>
                <w:rFonts w:ascii="Calibri" w:hAnsi="Calibri"/>
                <w:color w:val="1A202C"/>
                <w:sz w:val="18"/>
              </w:rPr>
              <w:t>🔗 Joint Çeşitliliği</w:t>
            </w:r>
          </w:p>
        </w:tc>
        <w:tc>
          <w:tcPr>
            <w:tcW w:w="6803" w:type="dxa"/>
            <w:tcBorders>
              <w:top w:val="single" w:sz="4" w:space="0" w:color="CBD5E0"/>
              <w:left w:val="single" w:sz="4" w:space="0" w:color="CBD5E0"/>
              <w:bottom w:val="single" w:sz="4" w:space="0" w:color="CBD5E0"/>
              <w:right w:val="single" w:sz="4" w:space="0" w:color="CBD5E0"/>
            </w:tcBorders>
            <w:shd w:val="clear" w:color="auto" w:fill="EDF2F7"/>
          </w:tcPr>
          <w:p w14:paraId="11B49893" w14:textId="77777777" w:rsidR="005C6EF1" w:rsidRDefault="0068230D">
            <w:r>
              <w:rPr>
                <w:rFonts w:ascii="Calibri" w:hAnsi="Calibri"/>
                <w:color w:val="1A202C"/>
                <w:sz w:val="18"/>
              </w:rPr>
              <w:t xml:space="preserve">3 </w:t>
            </w:r>
            <w:proofErr w:type="gramStart"/>
            <w:r>
              <w:rPr>
                <w:rFonts w:ascii="Calibri" w:hAnsi="Calibri"/>
                <w:color w:val="1A202C"/>
                <w:sz w:val="18"/>
              </w:rPr>
              <w:t>tip</w:t>
            </w:r>
            <w:proofErr w:type="gramEnd"/>
            <w:r>
              <w:rPr>
                <w:rFonts w:ascii="Calibri" w:hAnsi="Calibri"/>
                <w:color w:val="1A202C"/>
                <w:sz w:val="18"/>
              </w:rPr>
              <w:t xml:space="preserve"> (fixed, continuous, revolute)</w:t>
            </w:r>
          </w:p>
        </w:tc>
      </w:tr>
      <w:tr w:rsidR="005C6EF1" w14:paraId="105F9F37"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FFFFFF"/>
          </w:tcPr>
          <w:p w14:paraId="43EC7692" w14:textId="77777777" w:rsidR="005C6EF1" w:rsidRDefault="0068230D">
            <w:r>
              <w:rPr>
                <w:rFonts w:ascii="Calibri" w:hAnsi="Calibri"/>
                <w:color w:val="1A202C"/>
                <w:sz w:val="18"/>
              </w:rPr>
              <w:t>📐 Mast Yapısı</w:t>
            </w:r>
          </w:p>
        </w:tc>
        <w:tc>
          <w:tcPr>
            <w:tcW w:w="6803" w:type="dxa"/>
            <w:tcBorders>
              <w:top w:val="single" w:sz="4" w:space="0" w:color="CBD5E0"/>
              <w:left w:val="single" w:sz="4" w:space="0" w:color="CBD5E0"/>
              <w:bottom w:val="single" w:sz="4" w:space="0" w:color="CBD5E0"/>
              <w:right w:val="single" w:sz="4" w:space="0" w:color="CBD5E0"/>
            </w:tcBorders>
            <w:shd w:val="clear" w:color="auto" w:fill="FFFFFF"/>
          </w:tcPr>
          <w:p w14:paraId="618D9A26" w14:textId="77777777" w:rsidR="005C6EF1" w:rsidRDefault="0068230D">
            <w:r>
              <w:rPr>
                <w:rFonts w:ascii="Calibri" w:hAnsi="Calibri"/>
                <w:color w:val="1A202C"/>
                <w:sz w:val="18"/>
              </w:rPr>
              <w:t>3 seviyeli dikey sensör mastı</w:t>
            </w:r>
          </w:p>
        </w:tc>
      </w:tr>
      <w:tr w:rsidR="005C6EF1" w14:paraId="52BEF2A9" w14:textId="77777777">
        <w:trPr>
          <w:jc w:val="center"/>
        </w:trPr>
        <w:tc>
          <w:tcPr>
            <w:tcW w:w="2268" w:type="dxa"/>
            <w:tcBorders>
              <w:top w:val="single" w:sz="4" w:space="0" w:color="CBD5E0"/>
              <w:left w:val="single" w:sz="4" w:space="0" w:color="CBD5E0"/>
              <w:bottom w:val="single" w:sz="4" w:space="0" w:color="CBD5E0"/>
              <w:right w:val="single" w:sz="4" w:space="0" w:color="CBD5E0"/>
            </w:tcBorders>
            <w:shd w:val="clear" w:color="auto" w:fill="EDF2F7"/>
          </w:tcPr>
          <w:p w14:paraId="3F6BBAAD" w14:textId="77777777" w:rsidR="005C6EF1" w:rsidRDefault="0068230D">
            <w:r>
              <w:rPr>
                <w:rFonts w:ascii="Calibri" w:hAnsi="Calibri"/>
                <w:color w:val="1A202C"/>
                <w:sz w:val="18"/>
              </w:rPr>
              <w:t>🎨 Malzeme Tanımı</w:t>
            </w:r>
          </w:p>
        </w:tc>
        <w:tc>
          <w:tcPr>
            <w:tcW w:w="6803" w:type="dxa"/>
            <w:tcBorders>
              <w:top w:val="single" w:sz="4" w:space="0" w:color="CBD5E0"/>
              <w:left w:val="single" w:sz="4" w:space="0" w:color="CBD5E0"/>
              <w:bottom w:val="single" w:sz="4" w:space="0" w:color="CBD5E0"/>
              <w:right w:val="single" w:sz="4" w:space="0" w:color="CBD5E0"/>
            </w:tcBorders>
            <w:shd w:val="clear" w:color="auto" w:fill="EDF2F7"/>
          </w:tcPr>
          <w:p w14:paraId="22E55372" w14:textId="77777777" w:rsidR="005C6EF1" w:rsidRDefault="0068230D">
            <w:r>
              <w:rPr>
                <w:rFonts w:ascii="Calibri" w:hAnsi="Calibri"/>
                <w:color w:val="1A202C"/>
                <w:sz w:val="18"/>
              </w:rPr>
              <w:t>13 adet (renkler ve materyaller)</w:t>
            </w:r>
          </w:p>
        </w:tc>
      </w:tr>
    </w:tbl>
    <w:p w14:paraId="02702AB8" w14:textId="77777777" w:rsidR="005C6EF1" w:rsidRDefault="005C6EF1"/>
    <w:p w14:paraId="314C441B" w14:textId="77777777" w:rsidR="005C6EF1" w:rsidRDefault="0068230D">
      <w:pPr>
        <w:spacing w:before="320" w:after="160"/>
      </w:pPr>
      <w:r>
        <w:rPr>
          <w:rFonts w:ascii="Calibri" w:hAnsi="Calibri"/>
          <w:b/>
          <w:color w:val="2C5282"/>
          <w:sz w:val="26"/>
        </w:rPr>
        <w:t xml:space="preserve">► </w:t>
      </w:r>
      <w:proofErr w:type="spellStart"/>
      <w:r>
        <w:rPr>
          <w:rFonts w:ascii="Calibri" w:hAnsi="Calibri"/>
          <w:b/>
          <w:color w:val="2C5282"/>
          <w:sz w:val="26"/>
        </w:rPr>
        <w:t>Öğrenme</w:t>
      </w:r>
      <w:proofErr w:type="spellEnd"/>
      <w:r>
        <w:rPr>
          <w:rFonts w:ascii="Calibri" w:hAnsi="Calibri"/>
          <w:b/>
          <w:color w:val="2C5282"/>
          <w:sz w:val="26"/>
        </w:rPr>
        <w:t xml:space="preserve"> </w:t>
      </w:r>
      <w:proofErr w:type="spellStart"/>
      <w:r>
        <w:rPr>
          <w:rFonts w:ascii="Calibri" w:hAnsi="Calibri"/>
          <w:b/>
          <w:color w:val="2C5282"/>
          <w:sz w:val="26"/>
        </w:rPr>
        <w:t>Kazanımları</w:t>
      </w:r>
      <w:proofErr w:type="spellEnd"/>
    </w:p>
    <w:p w14:paraId="55DD9AD8" w14:textId="77777777" w:rsidR="005C6EF1" w:rsidRDefault="0068230D">
      <w:pPr>
        <w:spacing w:after="120"/>
        <w:jc w:val="both"/>
      </w:pPr>
      <w:r>
        <w:rPr>
          <w:rFonts w:ascii="Calibri" w:eastAsia="Calibri" w:hAnsi="Calibri"/>
          <w:sz w:val="20"/>
        </w:rPr>
        <w:t xml:space="preserve">Bu proje sürecinde aşağıdaki mühendislik ve teknik </w:t>
      </w:r>
      <w:proofErr w:type="gramStart"/>
      <w:r>
        <w:rPr>
          <w:rFonts w:ascii="Calibri" w:eastAsia="Calibri" w:hAnsi="Calibri"/>
          <w:sz w:val="20"/>
        </w:rPr>
        <w:t>kazanımlar  elde</w:t>
      </w:r>
      <w:proofErr w:type="gramEnd"/>
      <w:r>
        <w:rPr>
          <w:rFonts w:ascii="Calibri" w:eastAsia="Calibri" w:hAnsi="Calibri"/>
          <w:sz w:val="20"/>
        </w:rPr>
        <w:t xml:space="preserve"> edilmiştir. Teorik bilgiler, pratik uygulamalarla pekiştirilmiştir.</w:t>
      </w:r>
    </w:p>
    <w:p w14:paraId="318A44E9" w14:textId="77777777" w:rsidR="005C6EF1" w:rsidRDefault="0068230D">
      <w:pPr>
        <w:spacing w:before="320" w:after="160"/>
      </w:pPr>
      <w:r>
        <w:rPr>
          <w:rFonts w:ascii="Calibri" w:hAnsi="Calibri"/>
          <w:b/>
          <w:color w:val="2C5282"/>
          <w:sz w:val="26"/>
        </w:rPr>
        <w:t>► Teknik Kazanımlar</w:t>
      </w:r>
    </w:p>
    <w:p w14:paraId="20825C76" w14:textId="77777777" w:rsidR="005C6EF1" w:rsidRDefault="0068230D">
      <w:pPr>
        <w:spacing w:after="80"/>
        <w:ind w:left="283"/>
      </w:pPr>
      <w:r>
        <w:rPr>
          <w:b/>
          <w:color w:val="38A169"/>
        </w:rPr>
        <w:t xml:space="preserve">✓ </w:t>
      </w:r>
      <w:r>
        <w:rPr>
          <w:rFonts w:ascii="Calibri" w:hAnsi="Calibri"/>
          <w:color w:val="1A202C"/>
          <w:sz w:val="20"/>
        </w:rPr>
        <w:t>URDF dosya formatı ve XML sözdizimi</w:t>
      </w:r>
    </w:p>
    <w:p w14:paraId="4421EF16" w14:textId="77777777" w:rsidR="005C6EF1" w:rsidRDefault="0068230D">
      <w:pPr>
        <w:spacing w:after="80"/>
        <w:ind w:left="283"/>
      </w:pPr>
      <w:r>
        <w:rPr>
          <w:b/>
          <w:color w:val="38A169"/>
        </w:rPr>
        <w:t xml:space="preserve">✓ </w:t>
      </w:r>
      <w:r>
        <w:rPr>
          <w:rFonts w:ascii="Calibri" w:hAnsi="Calibri"/>
          <w:color w:val="1A202C"/>
          <w:sz w:val="20"/>
        </w:rPr>
        <w:t>Link-joint hiyerarşisi ve kinematik zincir kavramı</w:t>
      </w:r>
    </w:p>
    <w:p w14:paraId="64DDFF20" w14:textId="77777777" w:rsidR="005C6EF1" w:rsidRDefault="0068230D">
      <w:pPr>
        <w:spacing w:after="80"/>
        <w:ind w:left="283"/>
      </w:pPr>
      <w:r>
        <w:rPr>
          <w:b/>
          <w:color w:val="38A169"/>
        </w:rPr>
        <w:t xml:space="preserve">✓ </w:t>
      </w:r>
      <w:r>
        <w:rPr>
          <w:rFonts w:ascii="Calibri" w:hAnsi="Calibri"/>
          <w:color w:val="1A202C"/>
          <w:sz w:val="20"/>
        </w:rPr>
        <w:t>Visual ve collision geometrileri arasındaki fark</w:t>
      </w:r>
    </w:p>
    <w:p w14:paraId="33914A30" w14:textId="77777777" w:rsidR="005C6EF1" w:rsidRDefault="0068230D">
      <w:pPr>
        <w:spacing w:after="80"/>
        <w:ind w:left="283"/>
      </w:pPr>
      <w:r>
        <w:rPr>
          <w:b/>
          <w:color w:val="38A169"/>
        </w:rPr>
        <w:t xml:space="preserve">✓ </w:t>
      </w:r>
      <w:r>
        <w:rPr>
          <w:rFonts w:ascii="Calibri" w:hAnsi="Calibri"/>
          <w:color w:val="1A202C"/>
          <w:sz w:val="20"/>
        </w:rPr>
        <w:t>ROS 2 ekosistemi ve simülasyon araçları</w:t>
      </w:r>
    </w:p>
    <w:p w14:paraId="67D7EBED" w14:textId="77777777" w:rsidR="005C6EF1" w:rsidRDefault="0068230D">
      <w:pPr>
        <w:spacing w:after="80"/>
        <w:ind w:left="283"/>
      </w:pPr>
      <w:r>
        <w:rPr>
          <w:b/>
          <w:color w:val="38A169"/>
        </w:rPr>
        <w:t xml:space="preserve">✓ </w:t>
      </w:r>
      <w:r>
        <w:rPr>
          <w:rFonts w:ascii="Calibri" w:hAnsi="Calibri"/>
          <w:color w:val="1A202C"/>
          <w:sz w:val="20"/>
        </w:rPr>
        <w:t>Ticari güvenlik robotları ve sensör teknolojileri</w:t>
      </w:r>
    </w:p>
    <w:p w14:paraId="6182D0CA" w14:textId="77777777" w:rsidR="005C6EF1" w:rsidRDefault="0068230D">
      <w:pPr>
        <w:spacing w:after="80"/>
        <w:ind w:left="283"/>
      </w:pPr>
      <w:r>
        <w:rPr>
          <w:b/>
          <w:color w:val="38A169"/>
        </w:rPr>
        <w:t xml:space="preserve">✓ </w:t>
      </w:r>
      <w:r>
        <w:rPr>
          <w:rFonts w:ascii="Calibri" w:hAnsi="Calibri"/>
          <w:color w:val="1A202C"/>
          <w:sz w:val="20"/>
        </w:rPr>
        <w:t>3D modelleme ve mesh dosya formatları</w:t>
      </w:r>
    </w:p>
    <w:p w14:paraId="7290D296" w14:textId="77777777" w:rsidR="005C6EF1" w:rsidRDefault="0068230D">
      <w:pPr>
        <w:spacing w:after="80"/>
        <w:ind w:left="283"/>
      </w:pPr>
      <w:r>
        <w:rPr>
          <w:b/>
          <w:color w:val="38A169"/>
        </w:rPr>
        <w:t xml:space="preserve">✓ </w:t>
      </w:r>
      <w:r>
        <w:rPr>
          <w:rFonts w:ascii="Calibri" w:hAnsi="Calibri"/>
          <w:color w:val="1A202C"/>
          <w:sz w:val="20"/>
        </w:rPr>
        <w:t>Modüler robot tasarım prensipleri</w:t>
      </w:r>
    </w:p>
    <w:p w14:paraId="38EBB256" w14:textId="77777777" w:rsidR="005C6EF1" w:rsidRDefault="0068230D">
      <w:pPr>
        <w:spacing w:before="320" w:after="160"/>
      </w:pPr>
      <w:r>
        <w:rPr>
          <w:rFonts w:ascii="Calibri" w:hAnsi="Calibri"/>
          <w:b/>
          <w:color w:val="2C5282"/>
          <w:sz w:val="26"/>
        </w:rPr>
        <w:lastRenderedPageBreak/>
        <w:t>► Gelecek Çalışmalar</w:t>
      </w:r>
    </w:p>
    <w:p w14:paraId="4525722C" w14:textId="77777777" w:rsidR="005C6EF1" w:rsidRDefault="0068230D">
      <w:pPr>
        <w:spacing w:after="120"/>
        <w:jc w:val="both"/>
      </w:pPr>
      <w:r>
        <w:rPr>
          <w:rFonts w:ascii="Calibri" w:eastAsia="Calibri" w:hAnsi="Calibri"/>
          <w:sz w:val="20"/>
        </w:rPr>
        <w:t xml:space="preserve">GuardianBot projesi, aşağıdaki yönlerde geliştirilebilir. </w:t>
      </w:r>
      <w:proofErr w:type="gramStart"/>
      <w:r>
        <w:rPr>
          <w:rFonts w:ascii="Calibri" w:eastAsia="Calibri" w:hAnsi="Calibri"/>
          <w:sz w:val="20"/>
        </w:rPr>
        <w:t>Bu  geliştirmeler</w:t>
      </w:r>
      <w:proofErr w:type="gramEnd"/>
      <w:r>
        <w:rPr>
          <w:rFonts w:ascii="Calibri" w:eastAsia="Calibri" w:hAnsi="Calibri"/>
          <w:sz w:val="20"/>
        </w:rPr>
        <w:t>, robotun gerçek dünya uygulamalarına hazır hale getirilmesini sağlayacaktır.</w:t>
      </w:r>
    </w:p>
    <w:tbl>
      <w:tblPr>
        <w:tblW w:w="0" w:type="auto"/>
        <w:jc w:val="center"/>
        <w:tblLayout w:type="fixed"/>
        <w:tblLook w:val="04A0" w:firstRow="1" w:lastRow="0" w:firstColumn="1" w:lastColumn="0" w:noHBand="0" w:noVBand="1"/>
      </w:tblPr>
      <w:tblGrid>
        <w:gridCol w:w="1701"/>
        <w:gridCol w:w="7370"/>
      </w:tblGrid>
      <w:tr w:rsidR="005C6EF1" w14:paraId="42DE0505" w14:textId="77777777">
        <w:trPr>
          <w:jc w:val="center"/>
        </w:trPr>
        <w:tc>
          <w:tcPr>
            <w:tcW w:w="1701" w:type="dxa"/>
            <w:tcBorders>
              <w:top w:val="single" w:sz="4" w:space="0" w:color="718096"/>
              <w:left w:val="single" w:sz="4" w:space="0" w:color="718096"/>
              <w:bottom w:val="single" w:sz="4" w:space="0" w:color="718096"/>
              <w:right w:val="single" w:sz="4" w:space="0" w:color="718096"/>
            </w:tcBorders>
            <w:shd w:val="clear" w:color="auto" w:fill="2D3748"/>
          </w:tcPr>
          <w:p w14:paraId="4899CF29" w14:textId="77777777" w:rsidR="005C6EF1" w:rsidRDefault="0068230D">
            <w:pPr>
              <w:jc w:val="center"/>
            </w:pPr>
            <w:r>
              <w:rPr>
                <w:rFonts w:ascii="Calibri" w:hAnsi="Calibri"/>
                <w:b/>
                <w:color w:val="FFFFFF"/>
                <w:sz w:val="20"/>
              </w:rPr>
              <w:t>Alan</w:t>
            </w:r>
          </w:p>
        </w:tc>
        <w:tc>
          <w:tcPr>
            <w:tcW w:w="7370" w:type="dxa"/>
            <w:tcBorders>
              <w:top w:val="single" w:sz="4" w:space="0" w:color="718096"/>
              <w:left w:val="single" w:sz="4" w:space="0" w:color="718096"/>
              <w:bottom w:val="single" w:sz="4" w:space="0" w:color="718096"/>
              <w:right w:val="single" w:sz="4" w:space="0" w:color="718096"/>
            </w:tcBorders>
            <w:shd w:val="clear" w:color="auto" w:fill="2D3748"/>
          </w:tcPr>
          <w:p w14:paraId="4FAD352E" w14:textId="77777777" w:rsidR="005C6EF1" w:rsidRDefault="0068230D">
            <w:pPr>
              <w:jc w:val="center"/>
            </w:pPr>
            <w:r>
              <w:rPr>
                <w:rFonts w:ascii="Calibri" w:hAnsi="Calibri"/>
                <w:b/>
                <w:color w:val="FFFFFF"/>
                <w:sz w:val="20"/>
              </w:rPr>
              <w:t>Planlanan Geliştirme</w:t>
            </w:r>
          </w:p>
        </w:tc>
      </w:tr>
      <w:tr w:rsidR="005C6EF1" w14:paraId="42234028"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5A736C74" w14:textId="77777777" w:rsidR="005C6EF1" w:rsidRDefault="0068230D">
            <w:r>
              <w:rPr>
                <w:rFonts w:ascii="Calibri" w:hAnsi="Calibri"/>
                <w:color w:val="1A202C"/>
                <w:sz w:val="18"/>
              </w:rPr>
              <w:t>🎮 Simülasyon</w:t>
            </w:r>
          </w:p>
        </w:tc>
        <w:tc>
          <w:tcPr>
            <w:tcW w:w="7370" w:type="dxa"/>
            <w:tcBorders>
              <w:top w:val="single" w:sz="4" w:space="0" w:color="CBD5E0"/>
              <w:left w:val="single" w:sz="4" w:space="0" w:color="CBD5E0"/>
              <w:bottom w:val="single" w:sz="4" w:space="0" w:color="CBD5E0"/>
              <w:right w:val="single" w:sz="4" w:space="0" w:color="CBD5E0"/>
            </w:tcBorders>
            <w:shd w:val="clear" w:color="auto" w:fill="FFFFFF"/>
          </w:tcPr>
          <w:p w14:paraId="19147D9A" w14:textId="77777777" w:rsidR="005C6EF1" w:rsidRDefault="0068230D">
            <w:r>
              <w:rPr>
                <w:rFonts w:ascii="Calibri" w:hAnsi="Calibri"/>
                <w:color w:val="1A202C"/>
                <w:sz w:val="18"/>
              </w:rPr>
              <w:t>Gazebo'da tam fizik entegrasyonu ve dünya modeli</w:t>
            </w:r>
          </w:p>
        </w:tc>
      </w:tr>
      <w:tr w:rsidR="005C6EF1" w14:paraId="4C4F584A"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5D6115BF" w14:textId="77777777" w:rsidR="005C6EF1" w:rsidRDefault="0068230D">
            <w:r>
              <w:rPr>
                <w:rFonts w:ascii="Calibri" w:hAnsi="Calibri"/>
                <w:color w:val="1A202C"/>
                <w:sz w:val="18"/>
              </w:rPr>
              <w:t>🗺️ Navigasyon</w:t>
            </w:r>
          </w:p>
        </w:tc>
        <w:tc>
          <w:tcPr>
            <w:tcW w:w="7370" w:type="dxa"/>
            <w:tcBorders>
              <w:top w:val="single" w:sz="4" w:space="0" w:color="CBD5E0"/>
              <w:left w:val="single" w:sz="4" w:space="0" w:color="CBD5E0"/>
              <w:bottom w:val="single" w:sz="4" w:space="0" w:color="CBD5E0"/>
              <w:right w:val="single" w:sz="4" w:space="0" w:color="CBD5E0"/>
            </w:tcBorders>
            <w:shd w:val="clear" w:color="auto" w:fill="EDF2F7"/>
          </w:tcPr>
          <w:p w14:paraId="708C2AB5" w14:textId="77777777" w:rsidR="005C6EF1" w:rsidRDefault="0068230D">
            <w:r>
              <w:rPr>
                <w:rFonts w:ascii="Calibri" w:hAnsi="Calibri"/>
                <w:color w:val="1A202C"/>
                <w:sz w:val="18"/>
              </w:rPr>
              <w:t>ROS 2 Navigation2 stack ile otonom navigasyon</w:t>
            </w:r>
          </w:p>
        </w:tc>
      </w:tr>
      <w:tr w:rsidR="005C6EF1" w14:paraId="4448F703"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1AFAF683" w14:textId="77777777" w:rsidR="005C6EF1" w:rsidRDefault="0068230D">
            <w:r>
              <w:rPr>
                <w:rFonts w:ascii="Calibri" w:hAnsi="Calibri"/>
                <w:color w:val="1A202C"/>
                <w:sz w:val="18"/>
              </w:rPr>
              <w:t>📍 SLAM</w:t>
            </w:r>
          </w:p>
        </w:tc>
        <w:tc>
          <w:tcPr>
            <w:tcW w:w="7370" w:type="dxa"/>
            <w:tcBorders>
              <w:top w:val="single" w:sz="4" w:space="0" w:color="CBD5E0"/>
              <w:left w:val="single" w:sz="4" w:space="0" w:color="CBD5E0"/>
              <w:bottom w:val="single" w:sz="4" w:space="0" w:color="CBD5E0"/>
              <w:right w:val="single" w:sz="4" w:space="0" w:color="CBD5E0"/>
            </w:tcBorders>
            <w:shd w:val="clear" w:color="auto" w:fill="FFFFFF"/>
          </w:tcPr>
          <w:p w14:paraId="28CFBB16" w14:textId="77777777" w:rsidR="005C6EF1" w:rsidRDefault="0068230D">
            <w:r>
              <w:rPr>
                <w:rFonts w:ascii="Calibri" w:hAnsi="Calibri"/>
                <w:color w:val="1A202C"/>
                <w:sz w:val="18"/>
              </w:rPr>
              <w:t>gmapping veya cartographer ile haritalama</w:t>
            </w:r>
          </w:p>
        </w:tc>
      </w:tr>
      <w:tr w:rsidR="005C6EF1" w14:paraId="4ACB5B0F"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3E38F486" w14:textId="77777777" w:rsidR="005C6EF1" w:rsidRDefault="0068230D">
            <w:r>
              <w:rPr>
                <w:rFonts w:ascii="Calibri" w:hAnsi="Calibri"/>
                <w:color w:val="1A202C"/>
                <w:sz w:val="18"/>
              </w:rPr>
              <w:t>📷 Görüntü İşleme</w:t>
            </w:r>
          </w:p>
        </w:tc>
        <w:tc>
          <w:tcPr>
            <w:tcW w:w="7370" w:type="dxa"/>
            <w:tcBorders>
              <w:top w:val="single" w:sz="4" w:space="0" w:color="CBD5E0"/>
              <w:left w:val="single" w:sz="4" w:space="0" w:color="CBD5E0"/>
              <w:bottom w:val="single" w:sz="4" w:space="0" w:color="CBD5E0"/>
              <w:right w:val="single" w:sz="4" w:space="0" w:color="CBD5E0"/>
            </w:tcBorders>
            <w:shd w:val="clear" w:color="auto" w:fill="EDF2F7"/>
          </w:tcPr>
          <w:p w14:paraId="2A0988A1" w14:textId="77777777" w:rsidR="005C6EF1" w:rsidRDefault="0068230D">
            <w:r>
              <w:rPr>
                <w:rFonts w:ascii="Calibri" w:hAnsi="Calibri"/>
                <w:color w:val="1A202C"/>
                <w:sz w:val="18"/>
              </w:rPr>
              <w:t>YOLO/OpenCV ile nesne tanıma</w:t>
            </w:r>
          </w:p>
        </w:tc>
      </w:tr>
      <w:tr w:rsidR="005C6EF1" w14:paraId="6C496392"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FFFFFF"/>
          </w:tcPr>
          <w:p w14:paraId="76712EBB" w14:textId="77777777" w:rsidR="005C6EF1" w:rsidRDefault="0068230D">
            <w:r>
              <w:rPr>
                <w:rFonts w:ascii="Calibri" w:hAnsi="Calibri"/>
                <w:color w:val="1A202C"/>
                <w:sz w:val="18"/>
              </w:rPr>
              <w:t>🌐 Arayüz</w:t>
            </w:r>
          </w:p>
        </w:tc>
        <w:tc>
          <w:tcPr>
            <w:tcW w:w="7370" w:type="dxa"/>
            <w:tcBorders>
              <w:top w:val="single" w:sz="4" w:space="0" w:color="CBD5E0"/>
              <w:left w:val="single" w:sz="4" w:space="0" w:color="CBD5E0"/>
              <w:bottom w:val="single" w:sz="4" w:space="0" w:color="CBD5E0"/>
              <w:right w:val="single" w:sz="4" w:space="0" w:color="CBD5E0"/>
            </w:tcBorders>
            <w:shd w:val="clear" w:color="auto" w:fill="FFFFFF"/>
          </w:tcPr>
          <w:p w14:paraId="6F1AA56E" w14:textId="77777777" w:rsidR="005C6EF1" w:rsidRDefault="0068230D">
            <w:r>
              <w:rPr>
                <w:rFonts w:ascii="Calibri" w:hAnsi="Calibri"/>
                <w:color w:val="1A202C"/>
                <w:sz w:val="18"/>
              </w:rPr>
              <w:t>Web tabanlı izleme ve kontrol arayüzü</w:t>
            </w:r>
          </w:p>
        </w:tc>
      </w:tr>
      <w:tr w:rsidR="005C6EF1" w14:paraId="0AA45D3B" w14:textId="77777777">
        <w:trPr>
          <w:jc w:val="center"/>
        </w:trPr>
        <w:tc>
          <w:tcPr>
            <w:tcW w:w="1701" w:type="dxa"/>
            <w:tcBorders>
              <w:top w:val="single" w:sz="4" w:space="0" w:color="CBD5E0"/>
              <w:left w:val="single" w:sz="4" w:space="0" w:color="CBD5E0"/>
              <w:bottom w:val="single" w:sz="4" w:space="0" w:color="CBD5E0"/>
              <w:right w:val="single" w:sz="4" w:space="0" w:color="CBD5E0"/>
            </w:tcBorders>
            <w:shd w:val="clear" w:color="auto" w:fill="EDF2F7"/>
          </w:tcPr>
          <w:p w14:paraId="567DC68F" w14:textId="77777777" w:rsidR="005C6EF1" w:rsidRDefault="0068230D">
            <w:r>
              <w:rPr>
                <w:rFonts w:ascii="Calibri" w:hAnsi="Calibri"/>
                <w:color w:val="1A202C"/>
                <w:sz w:val="18"/>
              </w:rPr>
              <w:t>🤖 Gerçek Robot</w:t>
            </w:r>
          </w:p>
        </w:tc>
        <w:tc>
          <w:tcPr>
            <w:tcW w:w="7370" w:type="dxa"/>
            <w:tcBorders>
              <w:top w:val="single" w:sz="4" w:space="0" w:color="CBD5E0"/>
              <w:left w:val="single" w:sz="4" w:space="0" w:color="CBD5E0"/>
              <w:bottom w:val="single" w:sz="4" w:space="0" w:color="CBD5E0"/>
              <w:right w:val="single" w:sz="4" w:space="0" w:color="CBD5E0"/>
            </w:tcBorders>
            <w:shd w:val="clear" w:color="auto" w:fill="EDF2F7"/>
          </w:tcPr>
          <w:p w14:paraId="323732CB" w14:textId="77777777" w:rsidR="005C6EF1" w:rsidRDefault="0068230D">
            <w:r>
              <w:rPr>
                <w:rFonts w:ascii="Calibri" w:hAnsi="Calibri"/>
                <w:color w:val="1A202C"/>
                <w:sz w:val="18"/>
              </w:rPr>
              <w:t>Fiziksel prototip üretimi</w:t>
            </w:r>
          </w:p>
        </w:tc>
      </w:tr>
    </w:tbl>
    <w:p w14:paraId="5E995ED9" w14:textId="65507AFC" w:rsidR="005C6EF1" w:rsidRDefault="005C6EF1"/>
    <w:p w14:paraId="5B8AFB26" w14:textId="7DD1C654" w:rsidR="003B4F8B" w:rsidRDefault="003B4F8B"/>
    <w:p w14:paraId="73B28970" w14:textId="234F7085" w:rsidR="003B4F8B" w:rsidRDefault="003B4F8B"/>
    <w:p w14:paraId="399C6845" w14:textId="5A683998" w:rsidR="003B4F8B" w:rsidRDefault="00FD4C79">
      <w:r>
        <w:t xml:space="preserve">Ben </w:t>
      </w:r>
      <w:proofErr w:type="spellStart"/>
      <w:r>
        <w:t>ömer</w:t>
      </w:r>
      <w:proofErr w:type="spellEnd"/>
      <w:r>
        <w:t xml:space="preserve"> </w:t>
      </w:r>
      <w:proofErr w:type="spellStart"/>
      <w:r>
        <w:t>faruk</w:t>
      </w:r>
      <w:proofErr w:type="spellEnd"/>
      <w:r>
        <w:t xml:space="preserve"> </w:t>
      </w:r>
      <w:proofErr w:type="spellStart"/>
      <w:r>
        <w:t>özdemir</w:t>
      </w:r>
      <w:proofErr w:type="spellEnd"/>
    </w:p>
    <w:p w14:paraId="31ECBB76" w14:textId="61E06965" w:rsidR="003B4F8B" w:rsidRDefault="003B4F8B"/>
    <w:p w14:paraId="79382520" w14:textId="79F529DE" w:rsidR="003B4F8B" w:rsidRDefault="003B4F8B"/>
    <w:p w14:paraId="4D54238E" w14:textId="2FE4ECCF" w:rsidR="003B4F8B" w:rsidRDefault="003B4F8B"/>
    <w:p w14:paraId="7C5D7C17" w14:textId="296E75B8" w:rsidR="003B4F8B" w:rsidRDefault="003B4F8B"/>
    <w:p w14:paraId="0DA6D4F6" w14:textId="54448EEC" w:rsidR="003B4F8B" w:rsidRDefault="003B4F8B"/>
    <w:p w14:paraId="652BDE5B" w14:textId="5EFE351B" w:rsidR="003B4F8B" w:rsidRDefault="003B4F8B"/>
    <w:p w14:paraId="594823CD" w14:textId="3F9244E4" w:rsidR="003B4F8B" w:rsidRDefault="003B4F8B"/>
    <w:p w14:paraId="47A8AE33" w14:textId="77777777" w:rsidR="003B4F8B" w:rsidRDefault="003B4F8B"/>
    <w:tbl>
      <w:tblPr>
        <w:tblW w:w="0" w:type="auto"/>
        <w:jc w:val="center"/>
        <w:tblLook w:val="04A0" w:firstRow="1" w:lastRow="0" w:firstColumn="1" w:lastColumn="0" w:noHBand="0" w:noVBand="1"/>
      </w:tblPr>
      <w:tblGrid>
        <w:gridCol w:w="9071"/>
      </w:tblGrid>
      <w:tr w:rsidR="005C6EF1" w14:paraId="72DF006B" w14:textId="77777777">
        <w:trPr>
          <w:jc w:val="center"/>
        </w:trPr>
        <w:tc>
          <w:tcPr>
            <w:tcW w:w="9071" w:type="dxa"/>
            <w:shd w:val="clear" w:color="auto" w:fill="1A365D"/>
          </w:tcPr>
          <w:p w14:paraId="3CD8906F" w14:textId="77777777" w:rsidR="005C6EF1" w:rsidRDefault="0068230D">
            <w:pPr>
              <w:jc w:val="center"/>
            </w:pPr>
            <w:r>
              <w:rPr>
                <w:rFonts w:ascii="Calibri" w:hAnsi="Calibri"/>
                <w:b/>
                <w:color w:val="FFFFFF"/>
                <w:sz w:val="32"/>
              </w:rPr>
              <w:t>🤖 GUARDIANBOT 🤖</w:t>
            </w:r>
          </w:p>
          <w:p w14:paraId="5B29D7DA" w14:textId="77777777" w:rsidR="005C6EF1" w:rsidRDefault="0068230D">
            <w:pPr>
              <w:jc w:val="center"/>
            </w:pPr>
            <w:r>
              <w:rPr>
                <w:rFonts w:ascii="Calibri" w:hAnsi="Calibri"/>
                <w:color w:val="CBD5E0"/>
                <w:sz w:val="24"/>
              </w:rPr>
              <w:t>Otonom Güvenlik ve Devriye Robotu</w:t>
            </w:r>
          </w:p>
          <w:p w14:paraId="6F4AA4C1" w14:textId="77777777" w:rsidR="005C6EF1" w:rsidRDefault="0068230D">
            <w:pPr>
              <w:jc w:val="center"/>
            </w:pPr>
            <w:r>
              <w:rPr>
                <w:color w:val="ED8936"/>
              </w:rPr>
              <w:t>━━━━━━━━━━━━━━━━━━━━━━━━━━━━━━━━━━━━━━━━</w:t>
            </w:r>
          </w:p>
          <w:p w14:paraId="1D9F62CC" w14:textId="77777777" w:rsidR="005C6EF1" w:rsidRDefault="0068230D">
            <w:pPr>
              <w:jc w:val="center"/>
            </w:pPr>
            <w:r>
              <w:rPr>
                <w:rFonts w:ascii="Calibri" w:hAnsi="Calibri"/>
                <w:color w:val="FFFFFF"/>
                <w:sz w:val="20"/>
              </w:rPr>
              <w:t>Bu rapor, URDF tabanlı mobil robot modelleme projesi kapsamında hazırlanmıştır.</w:t>
            </w:r>
            <w:r>
              <w:rPr>
                <w:rFonts w:ascii="Calibri" w:hAnsi="Calibri"/>
                <w:color w:val="FFFFFF"/>
                <w:sz w:val="20"/>
              </w:rPr>
              <w:br/>
              <w:t>GuardianBot, devriye ve güvenlik robotlarının temel özelliklerini içeren,</w:t>
            </w:r>
            <w:r>
              <w:rPr>
                <w:rFonts w:ascii="Calibri" w:hAnsi="Calibri"/>
                <w:color w:val="FFFFFF"/>
                <w:sz w:val="20"/>
              </w:rPr>
              <w:br/>
              <w:t>eğitim amaçlı bir referans tasarımdır.</w:t>
            </w:r>
          </w:p>
          <w:p w14:paraId="069DE821" w14:textId="77777777" w:rsidR="005C6EF1" w:rsidRDefault="0068230D">
            <w:pPr>
              <w:spacing w:before="200"/>
              <w:jc w:val="center"/>
            </w:pPr>
            <w:r>
              <w:rPr>
                <w:rFonts w:ascii="Calibri" w:hAnsi="Calibri"/>
                <w:color w:val="ED8936"/>
                <w:sz w:val="18"/>
              </w:rPr>
              <w:t>📅 01.12.2025 | 📊 v1.0</w:t>
            </w:r>
          </w:p>
        </w:tc>
      </w:tr>
    </w:tbl>
    <w:p w14:paraId="701FFF2E" w14:textId="77777777" w:rsidR="0068230D" w:rsidRDefault="0068230D"/>
    <w:sectPr w:rsidR="0068230D"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80071" w14:textId="77777777" w:rsidR="00454C2D" w:rsidRDefault="00454C2D" w:rsidP="003B4F8B">
      <w:pPr>
        <w:spacing w:after="0" w:line="240" w:lineRule="auto"/>
      </w:pPr>
      <w:r>
        <w:separator/>
      </w:r>
    </w:p>
  </w:endnote>
  <w:endnote w:type="continuationSeparator" w:id="0">
    <w:p w14:paraId="58353DD9" w14:textId="77777777" w:rsidR="00454C2D" w:rsidRDefault="00454C2D" w:rsidP="003B4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58DCF" w14:textId="77777777" w:rsidR="00454C2D" w:rsidRDefault="00454C2D" w:rsidP="003B4F8B">
      <w:pPr>
        <w:spacing w:after="0" w:line="240" w:lineRule="auto"/>
      </w:pPr>
      <w:r>
        <w:separator/>
      </w:r>
    </w:p>
  </w:footnote>
  <w:footnote w:type="continuationSeparator" w:id="0">
    <w:p w14:paraId="5C4C88AC" w14:textId="77777777" w:rsidR="00454C2D" w:rsidRDefault="00454C2D" w:rsidP="003B4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B8F"/>
    <w:rsid w:val="0029639D"/>
    <w:rsid w:val="00326F90"/>
    <w:rsid w:val="003B4F8B"/>
    <w:rsid w:val="00430ADF"/>
    <w:rsid w:val="00454C2D"/>
    <w:rsid w:val="005C6EF1"/>
    <w:rsid w:val="0068230D"/>
    <w:rsid w:val="00937227"/>
    <w:rsid w:val="00AA1D8D"/>
    <w:rsid w:val="00B47730"/>
    <w:rsid w:val="00CB0664"/>
    <w:rsid w:val="00FC693F"/>
    <w:rsid w:val="00FD4C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FFA2B"/>
  <w14:defaultImageDpi w14:val="300"/>
  <w15:docId w15:val="{C4D9DE23-3460-4819-97E0-BC72A40BF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3922</Words>
  <Characters>22362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Diley Rec</cp:lastModifiedBy>
  <cp:revision>7</cp:revision>
  <cp:lastPrinted>2025-11-30T22:53:00Z</cp:lastPrinted>
  <dcterms:created xsi:type="dcterms:W3CDTF">2013-12-23T23:15:00Z</dcterms:created>
  <dcterms:modified xsi:type="dcterms:W3CDTF">2025-11-30T23:24:00Z</dcterms:modified>
  <cp:category/>
</cp:coreProperties>
</file>